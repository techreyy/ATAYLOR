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4774" w14:textId="77777777" w:rsidR="00D055A5" w:rsidRPr="007D2188" w:rsidRDefault="00000000">
      <w:pPr>
        <w:spacing w:before="900" w:after="120"/>
        <w:rPr>
          <w:rFonts w:ascii="Aptos Display" w:hAnsi="Aptos Display"/>
        </w:rPr>
      </w:pPr>
      <w:r w:rsidRPr="007D2188">
        <w:rPr>
          <w:rFonts w:ascii="Aptos Display" w:eastAsia="Arial" w:hAnsi="Aptos Display"/>
          <w:b/>
          <w:color w:val="117C83"/>
          <w:sz w:val="22"/>
        </w:rPr>
        <w:t>A-TAYLOR KENDARI</w:t>
      </w:r>
    </w:p>
    <w:p w14:paraId="505F0927" w14:textId="77777777" w:rsidR="00D055A5" w:rsidRPr="007D2188" w:rsidRDefault="00000000">
      <w:pPr>
        <w:spacing w:after="160"/>
        <w:rPr>
          <w:rFonts w:ascii="Aptos Display" w:hAnsi="Aptos Display"/>
        </w:rPr>
      </w:pPr>
      <w:r w:rsidRPr="007D2188">
        <w:rPr>
          <w:rFonts w:ascii="Aptos Display" w:eastAsia="Arial" w:hAnsi="Aptos Display"/>
          <w:b/>
          <w:color w:val="18324B"/>
          <w:sz w:val="60"/>
        </w:rPr>
        <w:t>CHECKLIST PENGERJAAN</w:t>
      </w:r>
      <w:r w:rsidRPr="007D2188">
        <w:rPr>
          <w:rFonts w:ascii="Aptos Display" w:eastAsia="Arial" w:hAnsi="Aptos Display"/>
          <w:b/>
          <w:color w:val="18324B"/>
          <w:sz w:val="60"/>
        </w:rPr>
        <w:br/>
        <w:t>SISTEM</w:t>
      </w:r>
    </w:p>
    <w:p w14:paraId="68EEF91A" w14:textId="77777777" w:rsidR="00D055A5" w:rsidRPr="007D2188" w:rsidRDefault="00000000">
      <w:pPr>
        <w:spacing w:after="400"/>
        <w:rPr>
          <w:rFonts w:ascii="Aptos Display" w:hAnsi="Aptos Display"/>
        </w:rPr>
      </w:pPr>
      <w:r w:rsidRPr="007D2188">
        <w:rPr>
          <w:rFonts w:ascii="Aptos Display" w:eastAsia="Arial" w:hAnsi="Aptos Display"/>
          <w:b/>
          <w:color w:val="117C83"/>
          <w:sz w:val="32"/>
        </w:rPr>
        <w:t>Rencana 3 Hari untuk Demo Frontend Menyeluruh</w:t>
      </w:r>
      <w:r w:rsidRPr="007D2188">
        <w:rPr>
          <w:rFonts w:ascii="Aptos Display" w:eastAsia="Arial" w:hAnsi="Aptos Display"/>
          <w:b/>
          <w:color w:val="117C83"/>
          <w:sz w:val="32"/>
        </w:rPr>
        <w:br/>
        <w:t>dan Backend Awal yang Bisa Dilanjutkan</w:t>
      </w:r>
    </w:p>
    <w:tbl>
      <w:tblPr>
        <w:tblW w:w="0" w:type="auto"/>
        <w:tblLayout w:type="fixed"/>
        <w:tblLook w:val="04A0" w:firstRow="1" w:lastRow="0" w:firstColumn="1" w:lastColumn="0" w:noHBand="0" w:noVBand="1"/>
      </w:tblPr>
      <w:tblGrid>
        <w:gridCol w:w="10166"/>
      </w:tblGrid>
      <w:tr w:rsidR="00D055A5" w:rsidRPr="007D2188" w14:paraId="0A028C63" w14:textId="77777777">
        <w:tc>
          <w:tcPr>
            <w:tcW w:w="10166" w:type="dxa"/>
            <w:shd w:val="clear" w:color="auto" w:fill="117C83"/>
            <w:tcMar>
              <w:top w:w="25" w:type="dxa"/>
              <w:left w:w="0" w:type="dxa"/>
              <w:bottom w:w="25" w:type="dxa"/>
              <w:right w:w="0" w:type="dxa"/>
            </w:tcMar>
          </w:tcPr>
          <w:p w14:paraId="32D755C7" w14:textId="77777777" w:rsidR="00D055A5" w:rsidRPr="007D2188" w:rsidRDefault="00000000">
            <w:pPr>
              <w:spacing w:after="0"/>
              <w:rPr>
                <w:rFonts w:ascii="Aptos Display" w:hAnsi="Aptos Display"/>
              </w:rPr>
            </w:pPr>
            <w:r w:rsidRPr="007D2188">
              <w:rPr>
                <w:rFonts w:ascii="Aptos Display" w:hAnsi="Aptos Display"/>
              </w:rPr>
              <w:t xml:space="preserve"> </w:t>
            </w:r>
          </w:p>
        </w:tc>
      </w:tr>
    </w:tbl>
    <w:p w14:paraId="1ED06452" w14:textId="77777777" w:rsidR="00D055A5" w:rsidRPr="007D2188" w:rsidRDefault="00D055A5">
      <w:pPr>
        <w:spacing w:after="280"/>
        <w:rPr>
          <w:rFonts w:ascii="Aptos Display" w:hAnsi="Aptos Display"/>
        </w:rPr>
      </w:pPr>
    </w:p>
    <w:tbl>
      <w:tblPr>
        <w:tblW w:w="0" w:type="auto"/>
        <w:jc w:val="center"/>
        <w:tblLayout w:type="fixed"/>
        <w:tblLook w:val="04A0" w:firstRow="1" w:lastRow="0" w:firstColumn="1" w:lastColumn="0" w:noHBand="0" w:noVBand="1"/>
      </w:tblPr>
      <w:tblGrid>
        <w:gridCol w:w="2232"/>
        <w:gridCol w:w="7560"/>
      </w:tblGrid>
      <w:tr w:rsidR="00D055A5" w:rsidRPr="007D2188" w14:paraId="7629CBC3" w14:textId="77777777">
        <w:trPr>
          <w:tblHeader/>
          <w:jc w:val="center"/>
        </w:trPr>
        <w:tc>
          <w:tcPr>
            <w:tcW w:w="2232"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3BA553AA"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INFORMASI</w:t>
            </w:r>
          </w:p>
        </w:tc>
        <w:tc>
          <w:tcPr>
            <w:tcW w:w="7560"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50876B3C"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KETERANGAN</w:t>
            </w:r>
          </w:p>
        </w:tc>
      </w:tr>
      <w:tr w:rsidR="00D055A5" w:rsidRPr="007D2188" w14:paraId="0A167DF8" w14:textId="77777777">
        <w:trPr>
          <w:cantSplit/>
          <w:jc w:val="center"/>
        </w:trPr>
        <w:tc>
          <w:tcPr>
            <w:tcW w:w="223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C7AF86B" w14:textId="77777777" w:rsidR="00D055A5" w:rsidRPr="007D2188" w:rsidRDefault="00000000">
            <w:pPr>
              <w:keepLines/>
              <w:spacing w:after="0"/>
              <w:rPr>
                <w:rFonts w:ascii="Aptos Display" w:hAnsi="Aptos Display"/>
              </w:rPr>
            </w:pPr>
            <w:r w:rsidRPr="007D2188">
              <w:rPr>
                <w:rFonts w:ascii="Aptos Display" w:eastAsia="Arial" w:hAnsi="Aptos Display"/>
                <w:b/>
                <w:sz w:val="18"/>
              </w:rPr>
              <w:t>Nama proyek</w:t>
            </w:r>
          </w:p>
        </w:tc>
        <w:tc>
          <w:tcPr>
            <w:tcW w:w="756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498EF05" w14:textId="77777777" w:rsidR="00D055A5" w:rsidRPr="007D2188" w:rsidRDefault="00000000">
            <w:pPr>
              <w:keepLines/>
              <w:spacing w:after="0"/>
              <w:rPr>
                <w:rFonts w:ascii="Aptos Display" w:hAnsi="Aptos Display"/>
              </w:rPr>
            </w:pPr>
            <w:r w:rsidRPr="007D2188">
              <w:rPr>
                <w:rFonts w:ascii="Aptos Display" w:eastAsia="Arial" w:hAnsi="Aptos Display"/>
                <w:sz w:val="18"/>
              </w:rPr>
              <w:t>Omnichannel Agentic Ecosystem &amp; Production Tracking</w:t>
            </w:r>
          </w:p>
        </w:tc>
      </w:tr>
      <w:tr w:rsidR="00D055A5" w:rsidRPr="007D2188" w14:paraId="75D4F9B8" w14:textId="77777777">
        <w:trPr>
          <w:cantSplit/>
          <w:jc w:val="center"/>
        </w:trPr>
        <w:tc>
          <w:tcPr>
            <w:tcW w:w="223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BEB3CD5" w14:textId="77777777" w:rsidR="00D055A5" w:rsidRPr="007D2188" w:rsidRDefault="00000000">
            <w:pPr>
              <w:keepLines/>
              <w:spacing w:after="0"/>
              <w:rPr>
                <w:rFonts w:ascii="Aptos Display" w:hAnsi="Aptos Display"/>
              </w:rPr>
            </w:pPr>
            <w:r w:rsidRPr="007D2188">
              <w:rPr>
                <w:rFonts w:ascii="Aptos Display" w:eastAsia="Arial" w:hAnsi="Aptos Display"/>
                <w:b/>
                <w:sz w:val="18"/>
              </w:rPr>
              <w:t>Pemilik produk</w:t>
            </w:r>
          </w:p>
        </w:tc>
        <w:tc>
          <w:tcPr>
            <w:tcW w:w="756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A897186" w14:textId="77777777" w:rsidR="00D055A5" w:rsidRPr="007D2188" w:rsidRDefault="00000000">
            <w:pPr>
              <w:keepLines/>
              <w:spacing w:after="0"/>
              <w:rPr>
                <w:rFonts w:ascii="Aptos Display" w:hAnsi="Aptos Display"/>
              </w:rPr>
            </w:pPr>
            <w:r w:rsidRPr="007D2188">
              <w:rPr>
                <w:rFonts w:ascii="Aptos Display" w:eastAsia="Arial" w:hAnsi="Aptos Display"/>
                <w:sz w:val="18"/>
              </w:rPr>
              <w:t>A-taylor Kendari</w:t>
            </w:r>
          </w:p>
        </w:tc>
      </w:tr>
      <w:tr w:rsidR="00D055A5" w:rsidRPr="007D2188" w14:paraId="43534813" w14:textId="77777777">
        <w:trPr>
          <w:cantSplit/>
          <w:jc w:val="center"/>
        </w:trPr>
        <w:tc>
          <w:tcPr>
            <w:tcW w:w="223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67CF219" w14:textId="77777777" w:rsidR="00D055A5" w:rsidRPr="007D2188" w:rsidRDefault="00000000">
            <w:pPr>
              <w:keepLines/>
              <w:spacing w:after="0"/>
              <w:rPr>
                <w:rFonts w:ascii="Aptos Display" w:hAnsi="Aptos Display"/>
              </w:rPr>
            </w:pPr>
            <w:r w:rsidRPr="007D2188">
              <w:rPr>
                <w:rFonts w:ascii="Aptos Display" w:eastAsia="Arial" w:hAnsi="Aptos Display"/>
                <w:b/>
                <w:sz w:val="18"/>
              </w:rPr>
              <w:t>Acuan utama</w:t>
            </w:r>
          </w:p>
        </w:tc>
        <w:tc>
          <w:tcPr>
            <w:tcW w:w="756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2604C14" w14:textId="77777777" w:rsidR="00D055A5" w:rsidRPr="007D2188" w:rsidRDefault="00000000">
            <w:pPr>
              <w:keepLines/>
              <w:spacing w:after="0"/>
              <w:rPr>
                <w:rFonts w:ascii="Aptos Display" w:hAnsi="Aptos Display"/>
              </w:rPr>
            </w:pPr>
            <w:r w:rsidRPr="007D2188">
              <w:rPr>
                <w:rFonts w:ascii="Aptos Display" w:eastAsia="Arial" w:hAnsi="Aptos Display"/>
                <w:sz w:val="18"/>
              </w:rPr>
              <w:t>SRS v1.0 • PRD v9.0 • Arsitektur Sistem • Pemodelan Analisis</w:t>
            </w:r>
          </w:p>
        </w:tc>
      </w:tr>
      <w:tr w:rsidR="00D055A5" w:rsidRPr="007D2188" w14:paraId="68D6CBA2" w14:textId="77777777">
        <w:trPr>
          <w:cantSplit/>
          <w:jc w:val="center"/>
        </w:trPr>
        <w:tc>
          <w:tcPr>
            <w:tcW w:w="223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D00CC35" w14:textId="77777777" w:rsidR="00D055A5" w:rsidRPr="007D2188" w:rsidRDefault="00000000">
            <w:pPr>
              <w:keepLines/>
              <w:spacing w:after="0"/>
              <w:rPr>
                <w:rFonts w:ascii="Aptos Display" w:hAnsi="Aptos Display"/>
              </w:rPr>
            </w:pPr>
            <w:r w:rsidRPr="007D2188">
              <w:rPr>
                <w:rFonts w:ascii="Aptos Display" w:eastAsia="Arial" w:hAnsi="Aptos Display"/>
                <w:b/>
                <w:sz w:val="18"/>
              </w:rPr>
              <w:t>Versi checklist</w:t>
            </w:r>
          </w:p>
        </w:tc>
        <w:tc>
          <w:tcPr>
            <w:tcW w:w="756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2A6ECC9" w14:textId="77777777" w:rsidR="00D055A5" w:rsidRPr="007D2188" w:rsidRDefault="00000000">
            <w:pPr>
              <w:keepLines/>
              <w:spacing w:after="0"/>
              <w:rPr>
                <w:rFonts w:ascii="Aptos Display" w:hAnsi="Aptos Display"/>
              </w:rPr>
            </w:pPr>
            <w:r w:rsidRPr="007D2188">
              <w:rPr>
                <w:rFonts w:ascii="Aptos Display" w:eastAsia="Arial" w:hAnsi="Aptos Display"/>
                <w:sz w:val="18"/>
              </w:rPr>
              <w:t>1.0</w:t>
            </w:r>
          </w:p>
        </w:tc>
      </w:tr>
      <w:tr w:rsidR="00D055A5" w:rsidRPr="007D2188" w14:paraId="6B9DE189" w14:textId="77777777">
        <w:trPr>
          <w:cantSplit/>
          <w:jc w:val="center"/>
        </w:trPr>
        <w:tc>
          <w:tcPr>
            <w:tcW w:w="223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34F0648" w14:textId="77777777" w:rsidR="00D055A5" w:rsidRPr="007D2188" w:rsidRDefault="00000000">
            <w:pPr>
              <w:keepLines/>
              <w:spacing w:after="0"/>
              <w:rPr>
                <w:rFonts w:ascii="Aptos Display" w:hAnsi="Aptos Display"/>
              </w:rPr>
            </w:pPr>
            <w:r w:rsidRPr="007D2188">
              <w:rPr>
                <w:rFonts w:ascii="Aptos Display" w:eastAsia="Arial" w:hAnsi="Aptos Display"/>
                <w:b/>
                <w:sz w:val="18"/>
              </w:rPr>
              <w:t>Tanggal dokumen</w:t>
            </w:r>
          </w:p>
        </w:tc>
        <w:tc>
          <w:tcPr>
            <w:tcW w:w="756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9B0B85E" w14:textId="77777777" w:rsidR="00D055A5" w:rsidRPr="007D2188" w:rsidRDefault="00000000">
            <w:pPr>
              <w:keepLines/>
              <w:spacing w:after="0"/>
              <w:rPr>
                <w:rFonts w:ascii="Aptos Display" w:hAnsi="Aptos Display"/>
              </w:rPr>
            </w:pPr>
            <w:r w:rsidRPr="007D2188">
              <w:rPr>
                <w:rFonts w:ascii="Aptos Display" w:eastAsia="Arial" w:hAnsi="Aptos Display"/>
                <w:sz w:val="18"/>
              </w:rPr>
              <w:t>16 Oktober 2026</w:t>
            </w:r>
          </w:p>
        </w:tc>
      </w:tr>
      <w:tr w:rsidR="00D055A5" w:rsidRPr="007D2188" w14:paraId="4AB0808E" w14:textId="77777777">
        <w:trPr>
          <w:cantSplit/>
          <w:jc w:val="center"/>
        </w:trPr>
        <w:tc>
          <w:tcPr>
            <w:tcW w:w="223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2E23A7C" w14:textId="77777777" w:rsidR="00D055A5" w:rsidRPr="007D2188" w:rsidRDefault="00000000">
            <w:pPr>
              <w:keepLines/>
              <w:spacing w:after="0"/>
              <w:rPr>
                <w:rFonts w:ascii="Aptos Display" w:hAnsi="Aptos Display"/>
              </w:rPr>
            </w:pPr>
            <w:r w:rsidRPr="007D2188">
              <w:rPr>
                <w:rFonts w:ascii="Aptos Display" w:eastAsia="Arial" w:hAnsi="Aptos Display"/>
                <w:b/>
                <w:sz w:val="18"/>
              </w:rPr>
              <w:t>Target awal</w:t>
            </w:r>
          </w:p>
        </w:tc>
        <w:tc>
          <w:tcPr>
            <w:tcW w:w="756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BEA684F" w14:textId="77777777" w:rsidR="00D055A5" w:rsidRPr="007D2188" w:rsidRDefault="00000000">
            <w:pPr>
              <w:keepLines/>
              <w:spacing w:after="0"/>
              <w:rPr>
                <w:rFonts w:ascii="Aptos Display" w:hAnsi="Aptos Display"/>
              </w:rPr>
            </w:pPr>
            <w:r w:rsidRPr="007D2188">
              <w:rPr>
                <w:rFonts w:ascii="Aptos Display" w:eastAsia="Arial" w:hAnsi="Aptos Display"/>
                <w:sz w:val="18"/>
              </w:rPr>
              <w:t>3 hari sejak kickoff; tanggal kerja menyesuaikan kesepakatan tim</w:t>
            </w:r>
          </w:p>
        </w:tc>
      </w:tr>
    </w:tbl>
    <w:p w14:paraId="7040A9F7" w14:textId="77777777" w:rsidR="00D055A5" w:rsidRPr="007D2188" w:rsidRDefault="00D055A5">
      <w:pPr>
        <w:spacing w:after="20"/>
        <w:rPr>
          <w:rFonts w:ascii="Aptos Display" w:hAnsi="Aptos Display"/>
        </w:rPr>
      </w:pPr>
    </w:p>
    <w:p w14:paraId="7BC55586" w14:textId="77777777" w:rsidR="00D055A5" w:rsidRPr="007D2188" w:rsidRDefault="00D055A5">
      <w:pPr>
        <w:spacing w:after="120"/>
        <w:rPr>
          <w:rFonts w:ascii="Aptos Display" w:hAnsi="Aptos Display"/>
        </w:rPr>
      </w:pPr>
    </w:p>
    <w:tbl>
      <w:tblPr>
        <w:tblW w:w="0" w:type="auto"/>
        <w:jc w:val="center"/>
        <w:tblLayout w:type="fixed"/>
        <w:tblLook w:val="04A0" w:firstRow="1" w:lastRow="0" w:firstColumn="1" w:lastColumn="0" w:noHBand="0" w:noVBand="1"/>
      </w:tblPr>
      <w:tblGrid>
        <w:gridCol w:w="10166"/>
      </w:tblGrid>
      <w:tr w:rsidR="00D055A5" w:rsidRPr="007D2188" w14:paraId="55CDBB9F" w14:textId="77777777">
        <w:trPr>
          <w:cantSplit/>
          <w:jc w:val="center"/>
        </w:trPr>
        <w:tc>
          <w:tcPr>
            <w:tcW w:w="10166" w:type="dxa"/>
            <w:tcBorders>
              <w:top w:val="nil"/>
              <w:left w:val="single" w:sz="24" w:space="0" w:color="117C83"/>
              <w:bottom w:val="nil"/>
              <w:right w:val="nil"/>
            </w:tcBorders>
            <w:shd w:val="clear" w:color="auto" w:fill="E7F4F3"/>
            <w:tcMar>
              <w:top w:w="130" w:type="dxa"/>
              <w:left w:w="170" w:type="dxa"/>
              <w:bottom w:w="130" w:type="dxa"/>
              <w:right w:w="170" w:type="dxa"/>
            </w:tcMar>
          </w:tcPr>
          <w:p w14:paraId="5C6EEBFD" w14:textId="77777777" w:rsidR="00D055A5" w:rsidRPr="007D2188" w:rsidRDefault="00000000">
            <w:pPr>
              <w:spacing w:after="60"/>
              <w:rPr>
                <w:rFonts w:ascii="Aptos Display" w:hAnsi="Aptos Display"/>
                <w:lang w:val="it-IT"/>
              </w:rPr>
            </w:pPr>
            <w:r w:rsidRPr="007D2188">
              <w:rPr>
                <w:rFonts w:ascii="Aptos Display" w:eastAsia="Arial" w:hAnsi="Aptos Display"/>
                <w:b/>
                <w:color w:val="117C83"/>
                <w:sz w:val="20"/>
                <w:lang w:val="it-IT"/>
              </w:rPr>
              <w:t>SASARAN DEMO</w:t>
            </w:r>
          </w:p>
          <w:p w14:paraId="266041EC" w14:textId="77777777" w:rsidR="00D055A5" w:rsidRPr="007D2188" w:rsidRDefault="00000000">
            <w:pPr>
              <w:spacing w:after="0"/>
              <w:rPr>
                <w:rFonts w:ascii="Aptos Display" w:hAnsi="Aptos Display"/>
                <w:lang w:val="it-IT"/>
              </w:rPr>
            </w:pPr>
            <w:r w:rsidRPr="007D2188">
              <w:rPr>
                <w:rFonts w:ascii="Aptos Display" w:eastAsia="Arial" w:hAnsi="Aptos Display"/>
                <w:sz w:val="18"/>
                <w:lang w:val="it-IT"/>
              </w:rPr>
              <w:t>Seluruh modul sudah memiliki tampilan frontend yang dapat dinavigasi dan dipresentasikan. Backend awal difokuskan pada alur yang paling bernilai dan saling terhubung: OMS dasar, Kanban WIP, SPK PDF dengan validasi prasyarat, serta Executive Dashboard dengan ekspor rekap. Fitur yang belum 100% tetap memiliki jalur penyelesaian tanpa perlu mengganti fondasi.</w:t>
            </w:r>
          </w:p>
        </w:tc>
      </w:tr>
    </w:tbl>
    <w:p w14:paraId="50A3A824" w14:textId="77777777" w:rsidR="00D055A5" w:rsidRPr="007D2188" w:rsidRDefault="00D055A5">
      <w:pPr>
        <w:spacing w:after="20"/>
        <w:rPr>
          <w:rFonts w:ascii="Aptos Display" w:hAnsi="Aptos Display"/>
          <w:lang w:val="it-IT"/>
        </w:rPr>
      </w:pPr>
    </w:p>
    <w:p w14:paraId="31763DB4" w14:textId="77777777" w:rsidR="00D055A5" w:rsidRPr="007D2188" w:rsidRDefault="00000000">
      <w:pPr>
        <w:spacing w:after="0"/>
        <w:rPr>
          <w:rFonts w:ascii="Aptos Display" w:hAnsi="Aptos Display"/>
          <w:lang w:val="it-IT"/>
        </w:rPr>
      </w:pPr>
      <w:r w:rsidRPr="007D2188">
        <w:rPr>
          <w:rFonts w:ascii="Aptos Display" w:eastAsia="Arial" w:hAnsi="Aptos Display"/>
          <w:i/>
          <w:color w:val="5B6570"/>
          <w:sz w:val="20"/>
          <w:lang w:val="it-IT"/>
        </w:rPr>
        <w:t>Prinsip kerja: tampil lebih awal, data dan status tetap jujur, fondasi rapi, setiap fitur dibuat bertahap.</w:t>
      </w:r>
    </w:p>
    <w:p w14:paraId="2029E6F4" w14:textId="77777777" w:rsidR="00D055A5" w:rsidRPr="007D2188" w:rsidRDefault="00000000">
      <w:pPr>
        <w:rPr>
          <w:rFonts w:ascii="Aptos Display" w:hAnsi="Aptos Display"/>
          <w:lang w:val="it-IT"/>
        </w:rPr>
      </w:pPr>
      <w:r w:rsidRPr="007D2188">
        <w:rPr>
          <w:rFonts w:ascii="Aptos Display" w:hAnsi="Aptos Display"/>
          <w:lang w:val="it-IT"/>
        </w:rPr>
        <w:br w:type="page"/>
      </w:r>
    </w:p>
    <w:p w14:paraId="028DD9D7" w14:textId="77777777" w:rsidR="00D055A5" w:rsidRPr="007D2188" w:rsidRDefault="00000000">
      <w:pPr>
        <w:pStyle w:val="Heading1"/>
        <w:spacing w:before="220" w:after="80"/>
        <w:rPr>
          <w:rFonts w:ascii="Aptos Display" w:hAnsi="Aptos Display"/>
          <w:lang w:val="it-IT"/>
        </w:rPr>
      </w:pPr>
      <w:r w:rsidRPr="007D2188">
        <w:rPr>
          <w:rFonts w:ascii="Aptos Display" w:eastAsia="Arial" w:hAnsi="Aptos Display"/>
          <w:color w:val="18324B"/>
          <w:sz w:val="32"/>
          <w:lang w:val="it-IT"/>
        </w:rPr>
        <w:lastRenderedPageBreak/>
        <w:t>1. Ringkasan, Sasaran, dan Cara Menggunakan Checklist</w:t>
      </w:r>
    </w:p>
    <w:p w14:paraId="16EAAD41" w14:textId="77777777" w:rsidR="00D055A5" w:rsidRPr="007D2188" w:rsidRDefault="00000000">
      <w:pPr>
        <w:spacing w:after="120"/>
        <w:rPr>
          <w:rFonts w:ascii="Aptos Display" w:hAnsi="Aptos Display"/>
          <w:lang w:val="it-IT"/>
        </w:rPr>
      </w:pPr>
      <w:r w:rsidRPr="007D2188">
        <w:rPr>
          <w:rFonts w:ascii="Aptos Display" w:eastAsia="Arial" w:hAnsi="Aptos Display"/>
          <w:sz w:val="20"/>
          <w:lang w:val="it-IT"/>
        </w:rPr>
        <w:t>Checklist ini menjadi dokumen kendali pengerjaan awal, bukan pengganti PRD/SRS dan bukan bukti bahwa fitur telah terimplementasi. Centang item hanya setelah hasilnya diperiksa langsung di aplikasi atau melalui pengujian yang relevan.</w:t>
      </w:r>
    </w:p>
    <w:p w14:paraId="4405472B" w14:textId="77777777" w:rsidR="00D055A5" w:rsidRPr="007D2188" w:rsidRDefault="00000000">
      <w:pPr>
        <w:pStyle w:val="Heading2"/>
        <w:spacing w:before="140" w:after="60"/>
        <w:rPr>
          <w:rFonts w:ascii="Aptos Display" w:hAnsi="Aptos Display"/>
        </w:rPr>
      </w:pPr>
      <w:proofErr w:type="spellStart"/>
      <w:r w:rsidRPr="007D2188">
        <w:rPr>
          <w:rFonts w:ascii="Aptos Display" w:eastAsia="Arial" w:hAnsi="Aptos Display"/>
          <w:color w:val="117C83"/>
          <w:sz w:val="24"/>
        </w:rPr>
        <w:t>Sasaran</w:t>
      </w:r>
      <w:proofErr w:type="spellEnd"/>
      <w:r w:rsidRPr="007D2188">
        <w:rPr>
          <w:rFonts w:ascii="Aptos Display" w:eastAsia="Arial" w:hAnsi="Aptos Display"/>
          <w:color w:val="117C83"/>
          <w:sz w:val="24"/>
        </w:rPr>
        <w:t xml:space="preserve"> yang </w:t>
      </w:r>
      <w:proofErr w:type="spellStart"/>
      <w:r w:rsidRPr="007D2188">
        <w:rPr>
          <w:rFonts w:ascii="Aptos Display" w:eastAsia="Arial" w:hAnsi="Aptos Display"/>
          <w:color w:val="117C83"/>
          <w:sz w:val="24"/>
        </w:rPr>
        <w:t>harus</w:t>
      </w:r>
      <w:proofErr w:type="spellEnd"/>
      <w:r w:rsidRPr="007D2188">
        <w:rPr>
          <w:rFonts w:ascii="Aptos Display" w:eastAsia="Arial" w:hAnsi="Aptos Display"/>
          <w:color w:val="117C83"/>
          <w:sz w:val="24"/>
        </w:rPr>
        <w:t xml:space="preserve"> </w:t>
      </w:r>
      <w:proofErr w:type="spellStart"/>
      <w:r w:rsidRPr="007D2188">
        <w:rPr>
          <w:rFonts w:ascii="Aptos Display" w:eastAsia="Arial" w:hAnsi="Aptos Display"/>
          <w:color w:val="117C83"/>
          <w:sz w:val="24"/>
        </w:rPr>
        <w:t>tercapai</w:t>
      </w:r>
      <w:proofErr w:type="spellEnd"/>
      <w:r w:rsidRPr="007D2188">
        <w:rPr>
          <w:rFonts w:ascii="Aptos Display" w:eastAsia="Arial" w:hAnsi="Aptos Display"/>
          <w:color w:val="117C83"/>
          <w:sz w:val="24"/>
        </w:rPr>
        <w:t xml:space="preserve"> pada akhir Hari 3</w:t>
      </w:r>
    </w:p>
    <w:p w14:paraId="19882214"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Semua kelompok modul memiliki halaman frontend yang konsisten, responsif, dapat dibuka dari navigasi, dan siap diperlihatkan kepada client.</w:t>
      </w:r>
    </w:p>
    <w:p w14:paraId="16900A7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Terdapat alur demo nyata berbasis database untuk OMS dasar, pembaruan Kanban, penerbitan SPK untuk pesanan yang memenuhi syarat, dan ringkasan penjualan Executive Dashboard.</w:t>
      </w:r>
    </w:p>
    <w:p w14:paraId="2EEF6A94"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Ekspor rekap penjualan tersedia minimal dalam CSV dan satu format presentasi yang stabil (PDF atau halaman siap cetak).</w:t>
      </w:r>
    </w:p>
    <w:p w14:paraId="31D86B5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Halaman yang belum tersambung backend memakai mock data yang diberi label Demo/Contoh; tidak menampilkan seolah-olah integrasi atau otomasi sudah aktif.</w:t>
      </w:r>
    </w:p>
    <w:p w14:paraId="569A853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Struktur kode, pola komponen, kontrak API, dan model data cukup modular sehingga implementasi lanjutan menyambung ke modul yang sama.</w:t>
      </w:r>
    </w:p>
    <w:p w14:paraId="00F5EAC0"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Arti status checklist</w:t>
      </w:r>
    </w:p>
    <w:tbl>
      <w:tblPr>
        <w:tblW w:w="0" w:type="auto"/>
        <w:jc w:val="center"/>
        <w:tblLayout w:type="fixed"/>
        <w:tblLook w:val="04A0" w:firstRow="1" w:lastRow="0" w:firstColumn="1" w:lastColumn="0" w:noHBand="0" w:noVBand="1"/>
      </w:tblPr>
      <w:tblGrid>
        <w:gridCol w:w="1944"/>
        <w:gridCol w:w="4320"/>
        <w:gridCol w:w="3528"/>
      </w:tblGrid>
      <w:tr w:rsidR="00D055A5" w:rsidRPr="007D2188" w14:paraId="404BB5F0" w14:textId="77777777">
        <w:trPr>
          <w:tblHeader/>
          <w:jc w:val="center"/>
        </w:trPr>
        <w:tc>
          <w:tcPr>
            <w:tcW w:w="1944"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753B71B5"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STATUS</w:t>
            </w:r>
          </w:p>
        </w:tc>
        <w:tc>
          <w:tcPr>
            <w:tcW w:w="4320"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0486222C"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MAKNA</w:t>
            </w:r>
          </w:p>
        </w:tc>
        <w:tc>
          <w:tcPr>
            <w:tcW w:w="3528"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28D9A2EA"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CARA MENANDAI</w:t>
            </w:r>
          </w:p>
        </w:tc>
      </w:tr>
      <w:tr w:rsidR="00D055A5" w:rsidRPr="007D2188" w14:paraId="52FBE86D"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38F843E" w14:textId="77777777" w:rsidR="00D055A5" w:rsidRPr="007D2188" w:rsidRDefault="00000000">
            <w:pPr>
              <w:keepLines/>
              <w:spacing w:after="0"/>
              <w:rPr>
                <w:rFonts w:ascii="Aptos Display" w:hAnsi="Aptos Display"/>
              </w:rPr>
            </w:pPr>
            <w:r w:rsidRPr="007D2188">
              <w:rPr>
                <w:rFonts w:ascii="Aptos Display" w:eastAsia="Arial" w:hAnsi="Aptos Display"/>
                <w:b/>
                <w:sz w:val="17"/>
              </w:rPr>
              <w:t>Belum dikerjakan</w:t>
            </w:r>
          </w:p>
        </w:tc>
        <w:tc>
          <w:tcPr>
            <w:tcW w:w="432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3D10003" w14:textId="77777777" w:rsidR="00D055A5" w:rsidRPr="007D2188" w:rsidRDefault="00000000">
            <w:pPr>
              <w:keepLines/>
              <w:spacing w:after="0"/>
              <w:rPr>
                <w:rFonts w:ascii="Aptos Display" w:hAnsi="Aptos Display"/>
              </w:rPr>
            </w:pPr>
            <w:r w:rsidRPr="007D2188">
              <w:rPr>
                <w:rFonts w:ascii="Aptos Display" w:eastAsia="Arial" w:hAnsi="Aptos Display"/>
                <w:sz w:val="17"/>
              </w:rPr>
              <w:t>Item belum dimulai.</w:t>
            </w:r>
          </w:p>
        </w:tc>
        <w:tc>
          <w:tcPr>
            <w:tcW w:w="3528"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3FA437D" w14:textId="77777777" w:rsidR="00D055A5" w:rsidRPr="007D2188" w:rsidRDefault="00000000">
            <w:pPr>
              <w:keepLines/>
              <w:spacing w:after="0"/>
              <w:rPr>
                <w:rFonts w:ascii="Aptos Display" w:hAnsi="Aptos Display"/>
              </w:rPr>
            </w:pPr>
            <w:r w:rsidRPr="007D2188">
              <w:rPr>
                <w:rFonts w:ascii="Aptos Display" w:eastAsia="Arial" w:hAnsi="Aptos Display"/>
                <w:sz w:val="17"/>
              </w:rPr>
              <w:t>Biarkan kotak kosong.</w:t>
            </w:r>
          </w:p>
        </w:tc>
      </w:tr>
      <w:tr w:rsidR="00D055A5" w:rsidRPr="007D2188" w14:paraId="12030722"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5108B85" w14:textId="77777777" w:rsidR="00D055A5" w:rsidRPr="007D2188" w:rsidRDefault="00000000">
            <w:pPr>
              <w:keepLines/>
              <w:spacing w:after="0"/>
              <w:rPr>
                <w:rFonts w:ascii="Aptos Display" w:hAnsi="Aptos Display"/>
              </w:rPr>
            </w:pPr>
            <w:r w:rsidRPr="007D2188">
              <w:rPr>
                <w:rFonts w:ascii="Aptos Display" w:eastAsia="Arial" w:hAnsi="Aptos Display"/>
                <w:b/>
                <w:sz w:val="17"/>
              </w:rPr>
              <w:t>Sedang dikerjakan</w:t>
            </w:r>
          </w:p>
        </w:tc>
        <w:tc>
          <w:tcPr>
            <w:tcW w:w="432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06C532B4" w14:textId="77777777" w:rsidR="00D055A5" w:rsidRPr="007D2188" w:rsidRDefault="00000000">
            <w:pPr>
              <w:keepLines/>
              <w:spacing w:after="0"/>
              <w:rPr>
                <w:rFonts w:ascii="Aptos Display" w:hAnsi="Aptos Display"/>
              </w:rPr>
            </w:pPr>
            <w:r w:rsidRPr="007D2188">
              <w:rPr>
                <w:rFonts w:ascii="Aptos Display" w:eastAsia="Arial" w:hAnsi="Aptos Display"/>
                <w:sz w:val="17"/>
              </w:rPr>
              <w:t>Implementasi berjalan, belum lolos pemeriksaan.</w:t>
            </w:r>
          </w:p>
        </w:tc>
        <w:tc>
          <w:tcPr>
            <w:tcW w:w="3528"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636DE82" w14:textId="77777777" w:rsidR="00D055A5" w:rsidRPr="007D2188" w:rsidRDefault="00000000">
            <w:pPr>
              <w:keepLines/>
              <w:spacing w:after="0"/>
              <w:rPr>
                <w:rFonts w:ascii="Aptos Display" w:hAnsi="Aptos Display"/>
              </w:rPr>
            </w:pPr>
            <w:r w:rsidRPr="007D2188">
              <w:rPr>
                <w:rFonts w:ascii="Aptos Display" w:eastAsia="Arial" w:hAnsi="Aptos Display"/>
                <w:sz w:val="17"/>
              </w:rPr>
              <w:t>Jangan centang selesai; catat blocker.</w:t>
            </w:r>
          </w:p>
        </w:tc>
      </w:tr>
      <w:tr w:rsidR="00D055A5" w:rsidRPr="007D2188" w14:paraId="358E90FC"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9355807" w14:textId="77777777" w:rsidR="00D055A5" w:rsidRPr="007D2188" w:rsidRDefault="00000000">
            <w:pPr>
              <w:keepLines/>
              <w:spacing w:after="0"/>
              <w:rPr>
                <w:rFonts w:ascii="Aptos Display" w:hAnsi="Aptos Display"/>
              </w:rPr>
            </w:pPr>
            <w:r w:rsidRPr="007D2188">
              <w:rPr>
                <w:rFonts w:ascii="Aptos Display" w:eastAsia="Arial" w:hAnsi="Aptos Display"/>
                <w:b/>
                <w:sz w:val="17"/>
              </w:rPr>
              <w:t>Selesai / Terverifikasi</w:t>
            </w:r>
          </w:p>
        </w:tc>
        <w:tc>
          <w:tcPr>
            <w:tcW w:w="432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E7ED29F" w14:textId="77777777" w:rsidR="00D055A5" w:rsidRPr="007D2188" w:rsidRDefault="00000000">
            <w:pPr>
              <w:keepLines/>
              <w:spacing w:after="0"/>
              <w:rPr>
                <w:rFonts w:ascii="Aptos Display" w:hAnsi="Aptos Display"/>
              </w:rPr>
            </w:pPr>
            <w:r w:rsidRPr="007D2188">
              <w:rPr>
                <w:rFonts w:ascii="Aptos Display" w:eastAsia="Arial" w:hAnsi="Aptos Display"/>
                <w:sz w:val="17"/>
              </w:rPr>
              <w:t>Hasil berjalan dan sudah dicek sesuai kriteria item.</w:t>
            </w:r>
          </w:p>
        </w:tc>
        <w:tc>
          <w:tcPr>
            <w:tcW w:w="3528"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262DB94" w14:textId="77777777" w:rsidR="00D055A5" w:rsidRPr="007D2188" w:rsidRDefault="00000000">
            <w:pPr>
              <w:keepLines/>
              <w:spacing w:after="0"/>
              <w:rPr>
                <w:rFonts w:ascii="Aptos Display" w:hAnsi="Aptos Display"/>
              </w:rPr>
            </w:pPr>
            <w:r w:rsidRPr="007D2188">
              <w:rPr>
                <w:rFonts w:ascii="Aptos Display" w:eastAsia="Arial" w:hAnsi="Aptos Display"/>
                <w:sz w:val="17"/>
              </w:rPr>
              <w:t>Centang setelah uji/inspeksi.</w:t>
            </w:r>
          </w:p>
        </w:tc>
      </w:tr>
      <w:tr w:rsidR="00D055A5" w:rsidRPr="007D2188" w14:paraId="70168790"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95CF3AE" w14:textId="77777777" w:rsidR="00D055A5" w:rsidRPr="007D2188" w:rsidRDefault="00000000">
            <w:pPr>
              <w:keepLines/>
              <w:spacing w:after="0"/>
              <w:rPr>
                <w:rFonts w:ascii="Aptos Display" w:hAnsi="Aptos Display"/>
              </w:rPr>
            </w:pPr>
            <w:r w:rsidRPr="007D2188">
              <w:rPr>
                <w:rFonts w:ascii="Aptos Display" w:eastAsia="Arial" w:hAnsi="Aptos Display"/>
                <w:b/>
                <w:sz w:val="17"/>
              </w:rPr>
              <w:t>Demo UI / Mock</w:t>
            </w:r>
          </w:p>
        </w:tc>
        <w:tc>
          <w:tcPr>
            <w:tcW w:w="432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DFD35C6" w14:textId="77777777" w:rsidR="00D055A5" w:rsidRPr="007D2188" w:rsidRDefault="00000000">
            <w:pPr>
              <w:keepLines/>
              <w:spacing w:after="0"/>
              <w:rPr>
                <w:rFonts w:ascii="Aptos Display" w:hAnsi="Aptos Display"/>
              </w:rPr>
            </w:pPr>
            <w:r w:rsidRPr="007D2188">
              <w:rPr>
                <w:rFonts w:ascii="Aptos Display" w:eastAsia="Arial" w:hAnsi="Aptos Display"/>
                <w:sz w:val="17"/>
              </w:rPr>
              <w:t>Tampilan dapat dipresentasikan, data atau aksinya belum backend nyata.</w:t>
            </w:r>
          </w:p>
        </w:tc>
        <w:tc>
          <w:tcPr>
            <w:tcW w:w="3528"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604C56C" w14:textId="77777777" w:rsidR="00D055A5" w:rsidRPr="007D2188" w:rsidRDefault="00000000">
            <w:pPr>
              <w:keepLines/>
              <w:spacing w:after="0"/>
              <w:rPr>
                <w:rFonts w:ascii="Aptos Display" w:hAnsi="Aptos Display"/>
              </w:rPr>
            </w:pPr>
            <w:r w:rsidRPr="007D2188">
              <w:rPr>
                <w:rFonts w:ascii="Aptos Display" w:eastAsia="Arial" w:hAnsi="Aptos Display"/>
                <w:sz w:val="17"/>
              </w:rPr>
              <w:t>Tandai eksplisit sebagai Mock/Demo.</w:t>
            </w:r>
          </w:p>
        </w:tc>
      </w:tr>
      <w:tr w:rsidR="00D055A5" w:rsidRPr="007D2188" w14:paraId="57BC5B1B"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B5B9C85" w14:textId="77777777" w:rsidR="00D055A5" w:rsidRPr="007D2188" w:rsidRDefault="00000000">
            <w:pPr>
              <w:keepLines/>
              <w:spacing w:after="0"/>
              <w:rPr>
                <w:rFonts w:ascii="Aptos Display" w:hAnsi="Aptos Display"/>
              </w:rPr>
            </w:pPr>
            <w:r w:rsidRPr="007D2188">
              <w:rPr>
                <w:rFonts w:ascii="Aptos Display" w:eastAsia="Arial" w:hAnsi="Aptos Display"/>
                <w:b/>
                <w:sz w:val="17"/>
              </w:rPr>
              <w:t>Ditunda</w:t>
            </w:r>
          </w:p>
        </w:tc>
        <w:tc>
          <w:tcPr>
            <w:tcW w:w="432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49061DF" w14:textId="77777777" w:rsidR="00D055A5" w:rsidRPr="007D2188" w:rsidRDefault="00000000">
            <w:pPr>
              <w:keepLines/>
              <w:spacing w:after="0"/>
              <w:rPr>
                <w:rFonts w:ascii="Aptos Display" w:hAnsi="Aptos Display"/>
                <w:lang w:val="it-IT"/>
              </w:rPr>
            </w:pPr>
            <w:r w:rsidRPr="007D2188">
              <w:rPr>
                <w:rFonts w:ascii="Aptos Display" w:eastAsia="Arial" w:hAnsi="Aptos Display"/>
                <w:sz w:val="17"/>
                <w:lang w:val="it-IT"/>
              </w:rPr>
              <w:t>Sengaja berada di backlog lanjutan.</w:t>
            </w:r>
          </w:p>
        </w:tc>
        <w:tc>
          <w:tcPr>
            <w:tcW w:w="3528"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20793C2" w14:textId="77777777" w:rsidR="00D055A5" w:rsidRPr="007D2188" w:rsidRDefault="00000000">
            <w:pPr>
              <w:keepLines/>
              <w:spacing w:after="0"/>
              <w:rPr>
                <w:rFonts w:ascii="Aptos Display" w:hAnsi="Aptos Display"/>
              </w:rPr>
            </w:pPr>
            <w:r w:rsidRPr="007D2188">
              <w:rPr>
                <w:rFonts w:ascii="Aptos Display" w:eastAsia="Arial" w:hAnsi="Aptos Display"/>
                <w:sz w:val="17"/>
              </w:rPr>
              <w:t xml:space="preserve">Isi </w:t>
            </w:r>
            <w:proofErr w:type="spellStart"/>
            <w:r w:rsidRPr="007D2188">
              <w:rPr>
                <w:rFonts w:ascii="Aptos Display" w:eastAsia="Arial" w:hAnsi="Aptos Display"/>
                <w:sz w:val="17"/>
              </w:rPr>
              <w:t>alasan</w:t>
            </w:r>
            <w:proofErr w:type="spellEnd"/>
            <w:r w:rsidRPr="007D2188">
              <w:rPr>
                <w:rFonts w:ascii="Aptos Display" w:eastAsia="Arial" w:hAnsi="Aptos Display"/>
                <w:sz w:val="17"/>
              </w:rPr>
              <w:t xml:space="preserve"> dan </w:t>
            </w:r>
            <w:proofErr w:type="spellStart"/>
            <w:r w:rsidRPr="007D2188">
              <w:rPr>
                <w:rFonts w:ascii="Aptos Display" w:eastAsia="Arial" w:hAnsi="Aptos Display"/>
                <w:sz w:val="17"/>
              </w:rPr>
              <w:t>tahap</w:t>
            </w:r>
            <w:proofErr w:type="spellEnd"/>
            <w:r w:rsidRPr="007D2188">
              <w:rPr>
                <w:rFonts w:ascii="Aptos Display" w:eastAsia="Arial" w:hAnsi="Aptos Display"/>
                <w:sz w:val="17"/>
              </w:rPr>
              <w:t xml:space="preserve"> target.</w:t>
            </w:r>
          </w:p>
        </w:tc>
      </w:tr>
    </w:tbl>
    <w:p w14:paraId="70000EA5" w14:textId="77777777" w:rsidR="00D055A5" w:rsidRPr="007D2188" w:rsidRDefault="00D055A5">
      <w:pPr>
        <w:spacing w:after="20"/>
        <w:rPr>
          <w:rFonts w:ascii="Aptos Display" w:hAnsi="Aptos Display"/>
        </w:rPr>
      </w:pPr>
    </w:p>
    <w:tbl>
      <w:tblPr>
        <w:tblW w:w="0" w:type="auto"/>
        <w:jc w:val="center"/>
        <w:tblLayout w:type="fixed"/>
        <w:tblLook w:val="04A0" w:firstRow="1" w:lastRow="0" w:firstColumn="1" w:lastColumn="0" w:noHBand="0" w:noVBand="1"/>
      </w:tblPr>
      <w:tblGrid>
        <w:gridCol w:w="10166"/>
      </w:tblGrid>
      <w:tr w:rsidR="00D055A5" w:rsidRPr="007D2188" w14:paraId="62944912" w14:textId="77777777">
        <w:trPr>
          <w:cantSplit/>
          <w:jc w:val="center"/>
        </w:trPr>
        <w:tc>
          <w:tcPr>
            <w:tcW w:w="10166" w:type="dxa"/>
            <w:tcBorders>
              <w:top w:val="nil"/>
              <w:left w:val="single" w:sz="24" w:space="0" w:color="E9A23B"/>
              <w:bottom w:val="nil"/>
              <w:right w:val="nil"/>
            </w:tcBorders>
            <w:shd w:val="clear" w:color="auto" w:fill="FFF4DE"/>
            <w:tcMar>
              <w:top w:w="130" w:type="dxa"/>
              <w:left w:w="170" w:type="dxa"/>
              <w:bottom w:w="130" w:type="dxa"/>
              <w:right w:w="170" w:type="dxa"/>
            </w:tcMar>
          </w:tcPr>
          <w:p w14:paraId="4D3EC91A" w14:textId="77777777" w:rsidR="00D055A5" w:rsidRPr="007D2188" w:rsidRDefault="00000000">
            <w:pPr>
              <w:spacing w:after="60"/>
              <w:rPr>
                <w:rFonts w:ascii="Aptos Display" w:hAnsi="Aptos Display"/>
              </w:rPr>
            </w:pPr>
            <w:r w:rsidRPr="007D2188">
              <w:rPr>
                <w:rFonts w:ascii="Aptos Display" w:eastAsia="Arial" w:hAnsi="Aptos Display"/>
                <w:b/>
                <w:color w:val="E9A23B"/>
                <w:sz w:val="20"/>
              </w:rPr>
              <w:t>PENTING</w:t>
            </w:r>
          </w:p>
          <w:p w14:paraId="7CB5B957" w14:textId="77777777" w:rsidR="00D055A5" w:rsidRPr="007D2188" w:rsidRDefault="00000000">
            <w:pPr>
              <w:spacing w:after="0"/>
              <w:rPr>
                <w:rFonts w:ascii="Aptos Display" w:hAnsi="Aptos Display"/>
              </w:rPr>
            </w:pPr>
            <w:r w:rsidRPr="007D2188">
              <w:rPr>
                <w:rFonts w:ascii="Aptos Display" w:eastAsia="Arial" w:hAnsi="Aptos Display"/>
                <w:sz w:val="18"/>
              </w:rPr>
              <w:t>Jangan menyamakan “seluruh frontend selesai untuk demo” dengan “seluruh sistem selesai”. Dashboard mock tidak boleh dianggap laporan keuangan resmi; tombol aksi mock tidak boleh terlihat sebagai transaksi yang benar-benar tersimpan.</w:t>
            </w:r>
          </w:p>
        </w:tc>
      </w:tr>
    </w:tbl>
    <w:p w14:paraId="6DC42B27" w14:textId="77777777" w:rsidR="00D055A5" w:rsidRPr="007D2188" w:rsidRDefault="00D055A5">
      <w:pPr>
        <w:spacing w:after="20"/>
        <w:rPr>
          <w:rFonts w:ascii="Aptos Display" w:hAnsi="Aptos Display"/>
        </w:rPr>
      </w:pPr>
    </w:p>
    <w:p w14:paraId="19B85B6D" w14:textId="77777777" w:rsidR="00D055A5" w:rsidRPr="007D2188" w:rsidRDefault="00000000">
      <w:pPr>
        <w:rPr>
          <w:rFonts w:ascii="Aptos Display" w:hAnsi="Aptos Display"/>
        </w:rPr>
      </w:pPr>
      <w:r w:rsidRPr="007D2188">
        <w:rPr>
          <w:rFonts w:ascii="Aptos Display" w:hAnsi="Aptos Display"/>
        </w:rPr>
        <w:br w:type="page"/>
      </w:r>
    </w:p>
    <w:p w14:paraId="50981992"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lastRenderedPageBreak/>
        <w:t>2. Ruang Lingkup 3 Hari: Apa yang Dibuat dan Apa yang Tidak</w:t>
      </w:r>
    </w:p>
    <w:tbl>
      <w:tblPr>
        <w:tblW w:w="0" w:type="auto"/>
        <w:jc w:val="center"/>
        <w:tblLayout w:type="fixed"/>
        <w:tblLook w:val="04A0" w:firstRow="1" w:lastRow="0" w:firstColumn="1" w:lastColumn="0" w:noHBand="0" w:noVBand="1"/>
      </w:tblPr>
      <w:tblGrid>
        <w:gridCol w:w="1944"/>
        <w:gridCol w:w="4176"/>
        <w:gridCol w:w="3672"/>
      </w:tblGrid>
      <w:tr w:rsidR="00D055A5" w:rsidRPr="007D2188" w14:paraId="76A34E75" w14:textId="77777777">
        <w:trPr>
          <w:tblHeader/>
          <w:jc w:val="center"/>
        </w:trPr>
        <w:tc>
          <w:tcPr>
            <w:tcW w:w="1944"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7619DFFC"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AREA</w:t>
            </w:r>
          </w:p>
        </w:tc>
        <w:tc>
          <w:tcPr>
            <w:tcW w:w="4176"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59B2C09B"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TARGET DEMO 3 HARI</w:t>
            </w:r>
          </w:p>
        </w:tc>
        <w:tc>
          <w:tcPr>
            <w:tcW w:w="3672"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3993D01A"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BATASAN YANG HARUS DILABELI</w:t>
            </w:r>
          </w:p>
        </w:tc>
      </w:tr>
      <w:tr w:rsidR="00D055A5" w:rsidRPr="007D2188" w14:paraId="3B8E7100"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205D69C" w14:textId="77777777" w:rsidR="00D055A5" w:rsidRPr="007D2188" w:rsidRDefault="00000000">
            <w:pPr>
              <w:keepLines/>
              <w:spacing w:after="0"/>
              <w:rPr>
                <w:rFonts w:ascii="Aptos Display" w:hAnsi="Aptos Display"/>
              </w:rPr>
            </w:pPr>
            <w:r w:rsidRPr="007D2188">
              <w:rPr>
                <w:rFonts w:ascii="Aptos Display" w:eastAsia="Arial" w:hAnsi="Aptos Display"/>
                <w:b/>
                <w:sz w:val="16"/>
              </w:rPr>
              <w:t>Frontend seluruh modul</w:t>
            </w:r>
          </w:p>
        </w:tc>
        <w:tc>
          <w:tcPr>
            <w:tcW w:w="41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5072577" w14:textId="77777777" w:rsidR="00D055A5" w:rsidRPr="007D2188" w:rsidRDefault="00000000">
            <w:pPr>
              <w:keepLines/>
              <w:spacing w:after="0"/>
              <w:rPr>
                <w:rFonts w:ascii="Aptos Display" w:hAnsi="Aptos Display"/>
              </w:rPr>
            </w:pPr>
            <w:r w:rsidRPr="007D2188">
              <w:rPr>
                <w:rFonts w:ascii="Aptos Display" w:eastAsia="Arial" w:hAnsi="Aptos Display"/>
                <w:sz w:val="16"/>
              </w:rPr>
              <w:t>Layout, navigasi, tabel, form, detail, board, preview, filter, empty/loading/error states, responsif.</w:t>
            </w:r>
          </w:p>
        </w:tc>
        <w:tc>
          <w:tcPr>
            <w:tcW w:w="367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E353DBD" w14:textId="77777777" w:rsidR="00D055A5" w:rsidRPr="007D2188" w:rsidRDefault="00000000">
            <w:pPr>
              <w:keepLines/>
              <w:spacing w:after="0"/>
              <w:rPr>
                <w:rFonts w:ascii="Aptos Display" w:hAnsi="Aptos Display"/>
              </w:rPr>
            </w:pPr>
            <w:r w:rsidRPr="007D2188">
              <w:rPr>
                <w:rFonts w:ascii="Aptos Display" w:eastAsia="Arial" w:hAnsi="Aptos Display"/>
                <w:sz w:val="16"/>
              </w:rPr>
              <w:t>Interaksi yang belum backend menggunakan mock adapter dan label Demo.</w:t>
            </w:r>
          </w:p>
        </w:tc>
      </w:tr>
      <w:tr w:rsidR="00D055A5" w:rsidRPr="007D2188" w14:paraId="74835C9E"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291D1B5" w14:textId="77777777" w:rsidR="00D055A5" w:rsidRPr="007D2188" w:rsidRDefault="00000000">
            <w:pPr>
              <w:keepLines/>
              <w:spacing w:after="0"/>
              <w:rPr>
                <w:rFonts w:ascii="Aptos Display" w:hAnsi="Aptos Display"/>
              </w:rPr>
            </w:pPr>
            <w:r w:rsidRPr="007D2188">
              <w:rPr>
                <w:rFonts w:ascii="Aptos Display" w:eastAsia="Arial" w:hAnsi="Aptos Display"/>
                <w:b/>
                <w:sz w:val="16"/>
              </w:rPr>
              <w:t>OMS inti</w:t>
            </w:r>
          </w:p>
        </w:tc>
        <w:tc>
          <w:tcPr>
            <w:tcW w:w="41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0F26FC40" w14:textId="77777777" w:rsidR="00D055A5" w:rsidRPr="007D2188" w:rsidRDefault="00000000">
            <w:pPr>
              <w:keepLines/>
              <w:spacing w:after="0"/>
              <w:rPr>
                <w:rFonts w:ascii="Aptos Display" w:hAnsi="Aptos Display"/>
              </w:rPr>
            </w:pPr>
            <w:r w:rsidRPr="007D2188">
              <w:rPr>
                <w:rFonts w:ascii="Aptos Display" w:eastAsia="Arial" w:hAnsi="Aptos Display"/>
                <w:sz w:val="16"/>
              </w:rPr>
              <w:t>List/detail/tambah pesanan sederhana, pencarian/filter, total tagihan, DP minimum, saldo, seed data.</w:t>
            </w:r>
          </w:p>
        </w:tc>
        <w:tc>
          <w:tcPr>
            <w:tcW w:w="367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5A7E183" w14:textId="77777777" w:rsidR="00D055A5" w:rsidRPr="007D2188" w:rsidRDefault="00000000">
            <w:pPr>
              <w:keepLines/>
              <w:spacing w:after="0"/>
              <w:rPr>
                <w:rFonts w:ascii="Aptos Display" w:hAnsi="Aptos Display"/>
              </w:rPr>
            </w:pPr>
            <w:r w:rsidRPr="007D2188">
              <w:rPr>
                <w:rFonts w:ascii="Aptos Display" w:eastAsia="Arial" w:hAnsi="Aptos Display"/>
                <w:sz w:val="16"/>
              </w:rPr>
              <w:t>Belum seluruh alur omnichannel, slot lock otomatis 24 jam, pembatalan/retur lengkap.</w:t>
            </w:r>
          </w:p>
        </w:tc>
      </w:tr>
      <w:tr w:rsidR="00D055A5" w:rsidRPr="007D2188" w14:paraId="0FA9437E"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E85072A" w14:textId="77777777" w:rsidR="00D055A5" w:rsidRPr="007D2188" w:rsidRDefault="00000000">
            <w:pPr>
              <w:keepLines/>
              <w:spacing w:after="0"/>
              <w:rPr>
                <w:rFonts w:ascii="Aptos Display" w:hAnsi="Aptos Display"/>
              </w:rPr>
            </w:pPr>
            <w:r w:rsidRPr="007D2188">
              <w:rPr>
                <w:rFonts w:ascii="Aptos Display" w:eastAsia="Arial" w:hAnsi="Aptos Display"/>
                <w:b/>
                <w:sz w:val="16"/>
              </w:rPr>
              <w:t>Kanban WIP</w:t>
            </w:r>
          </w:p>
        </w:tc>
        <w:tc>
          <w:tcPr>
            <w:tcW w:w="41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070DA83" w14:textId="77777777" w:rsidR="00D055A5" w:rsidRPr="007D2188" w:rsidRDefault="00000000">
            <w:pPr>
              <w:keepLines/>
              <w:spacing w:after="0"/>
              <w:rPr>
                <w:rFonts w:ascii="Aptos Display" w:hAnsi="Aptos Display"/>
              </w:rPr>
            </w:pPr>
            <w:r w:rsidRPr="007D2188">
              <w:rPr>
                <w:rFonts w:ascii="Aptos Display" w:eastAsia="Arial" w:hAnsi="Aptos Display"/>
                <w:sz w:val="16"/>
              </w:rPr>
              <w:t>5 kolom status resmi; perpindahan status satu tahap; simpan perubahan dan riwayat.</w:t>
            </w:r>
          </w:p>
        </w:tc>
        <w:tc>
          <w:tcPr>
            <w:tcW w:w="367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47B77A2" w14:textId="77777777" w:rsidR="00D055A5" w:rsidRPr="007D2188" w:rsidRDefault="00000000">
            <w:pPr>
              <w:keepLines/>
              <w:spacing w:after="0"/>
              <w:rPr>
                <w:rFonts w:ascii="Aptos Display" w:hAnsi="Aptos Display"/>
              </w:rPr>
            </w:pPr>
            <w:r w:rsidRPr="007D2188">
              <w:rPr>
                <w:rFonts w:ascii="Aptos Display" w:eastAsia="Arial" w:hAnsi="Aptos Display"/>
                <w:sz w:val="16"/>
              </w:rPr>
              <w:t>Notifikasi otomatis dan early warning penuh dapat ditunda.</w:t>
            </w:r>
          </w:p>
        </w:tc>
      </w:tr>
      <w:tr w:rsidR="00D055A5" w:rsidRPr="007D2188" w14:paraId="7021F595"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B8EFC3D" w14:textId="77777777" w:rsidR="00D055A5" w:rsidRPr="007D2188" w:rsidRDefault="00000000">
            <w:pPr>
              <w:keepLines/>
              <w:spacing w:after="0"/>
              <w:rPr>
                <w:rFonts w:ascii="Aptos Display" w:hAnsi="Aptos Display"/>
              </w:rPr>
            </w:pPr>
            <w:r w:rsidRPr="007D2188">
              <w:rPr>
                <w:rFonts w:ascii="Aptos Display" w:eastAsia="Arial" w:hAnsi="Aptos Display"/>
                <w:b/>
                <w:sz w:val="16"/>
              </w:rPr>
              <w:t>SPK Final</w:t>
            </w:r>
          </w:p>
        </w:tc>
        <w:tc>
          <w:tcPr>
            <w:tcW w:w="41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76FAB52" w14:textId="77777777" w:rsidR="00D055A5" w:rsidRPr="007D2188" w:rsidRDefault="00000000">
            <w:pPr>
              <w:keepLines/>
              <w:spacing w:after="0"/>
              <w:rPr>
                <w:rFonts w:ascii="Aptos Display" w:hAnsi="Aptos Display"/>
              </w:rPr>
            </w:pPr>
            <w:r w:rsidRPr="007D2188">
              <w:rPr>
                <w:rFonts w:ascii="Aptos Display" w:eastAsia="Arial" w:hAnsi="Aptos Display"/>
                <w:sz w:val="16"/>
              </w:rPr>
              <w:t>Preview dan PDF bernomor untuk order yang memenuhi syarat pembayaran/kuota.</w:t>
            </w:r>
          </w:p>
        </w:tc>
        <w:tc>
          <w:tcPr>
            <w:tcW w:w="367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20C623F" w14:textId="77777777" w:rsidR="00D055A5" w:rsidRPr="007D2188" w:rsidRDefault="00000000">
            <w:pPr>
              <w:keepLines/>
              <w:spacing w:after="0"/>
              <w:rPr>
                <w:rFonts w:ascii="Aptos Display" w:hAnsi="Aptos Display"/>
              </w:rPr>
            </w:pPr>
            <w:r w:rsidRPr="007D2188">
              <w:rPr>
                <w:rFonts w:ascii="Aptos Display" w:eastAsia="Arial" w:hAnsi="Aptos Display"/>
                <w:sz w:val="16"/>
              </w:rPr>
              <w:t>Dispatch vendor tetap tugas Owner/Manager; tidak membuat portal vendor.</w:t>
            </w:r>
          </w:p>
        </w:tc>
      </w:tr>
      <w:tr w:rsidR="00D055A5" w:rsidRPr="007D2188" w14:paraId="74EA9476"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1D74824" w14:textId="77777777" w:rsidR="00D055A5" w:rsidRPr="007D2188" w:rsidRDefault="00000000">
            <w:pPr>
              <w:keepLines/>
              <w:spacing w:after="0"/>
              <w:rPr>
                <w:rFonts w:ascii="Aptos Display" w:hAnsi="Aptos Display"/>
              </w:rPr>
            </w:pPr>
            <w:r w:rsidRPr="007D2188">
              <w:rPr>
                <w:rFonts w:ascii="Aptos Display" w:eastAsia="Arial" w:hAnsi="Aptos Display"/>
                <w:b/>
                <w:sz w:val="16"/>
              </w:rPr>
              <w:t>Executive Dashboard</w:t>
            </w:r>
          </w:p>
        </w:tc>
        <w:tc>
          <w:tcPr>
            <w:tcW w:w="41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AF78664" w14:textId="77777777" w:rsidR="00D055A5" w:rsidRPr="007D2188" w:rsidRDefault="00000000">
            <w:pPr>
              <w:keepLines/>
              <w:spacing w:after="0"/>
              <w:rPr>
                <w:rFonts w:ascii="Aptos Display" w:hAnsi="Aptos Display"/>
              </w:rPr>
            </w:pPr>
            <w:r w:rsidRPr="007D2188">
              <w:rPr>
                <w:rFonts w:ascii="Aptos Display" w:eastAsia="Arial" w:hAnsi="Aptos Display"/>
                <w:sz w:val="16"/>
              </w:rPr>
              <w:t>Omzet/periode, jumlah order, kanal, bottleneck dasar, ringkasan WIP; ekspor CSV dan PDF/print.</w:t>
            </w:r>
          </w:p>
        </w:tc>
        <w:tc>
          <w:tcPr>
            <w:tcW w:w="367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4EB60BA" w14:textId="77777777" w:rsidR="00D055A5" w:rsidRPr="007D2188" w:rsidRDefault="00000000">
            <w:pPr>
              <w:keepLines/>
              <w:spacing w:after="0"/>
              <w:rPr>
                <w:rFonts w:ascii="Aptos Display" w:hAnsi="Aptos Display"/>
                <w:lang w:val="it-IT"/>
              </w:rPr>
            </w:pPr>
            <w:r w:rsidRPr="007D2188">
              <w:rPr>
                <w:rFonts w:ascii="Aptos Display" w:eastAsia="Arial" w:hAnsi="Aptos Display"/>
                <w:sz w:val="16"/>
                <w:lang w:val="it-IT"/>
              </w:rPr>
              <w:t>KPI dihitung dari data yang tersedia; leaderboard/komisi bila rumus belum disetujui harus ditandai demo.</w:t>
            </w:r>
          </w:p>
        </w:tc>
      </w:tr>
      <w:tr w:rsidR="00D055A5" w:rsidRPr="007D2188" w14:paraId="7BBD4610" w14:textId="77777777">
        <w:trPr>
          <w:cantSplit/>
          <w:jc w:val="center"/>
        </w:trPr>
        <w:tc>
          <w:tcPr>
            <w:tcW w:w="194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64E6B5A" w14:textId="77777777" w:rsidR="00D055A5" w:rsidRPr="007D2188" w:rsidRDefault="00000000">
            <w:pPr>
              <w:keepLines/>
              <w:spacing w:after="0"/>
              <w:rPr>
                <w:rFonts w:ascii="Aptos Display" w:hAnsi="Aptos Display"/>
              </w:rPr>
            </w:pPr>
            <w:r w:rsidRPr="007D2188">
              <w:rPr>
                <w:rFonts w:ascii="Aptos Display" w:eastAsia="Arial" w:hAnsi="Aptos Display"/>
                <w:sz w:val="16"/>
              </w:rPr>
              <w:t>Chatbot, Designer, Inventory, AI Training, Platform</w:t>
            </w:r>
          </w:p>
        </w:tc>
        <w:tc>
          <w:tcPr>
            <w:tcW w:w="41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9793887" w14:textId="77777777" w:rsidR="00D055A5" w:rsidRPr="007D2188" w:rsidRDefault="00000000">
            <w:pPr>
              <w:keepLines/>
              <w:spacing w:after="0"/>
              <w:rPr>
                <w:rFonts w:ascii="Aptos Display" w:hAnsi="Aptos Display"/>
              </w:rPr>
            </w:pPr>
            <w:r w:rsidRPr="007D2188">
              <w:rPr>
                <w:rFonts w:ascii="Aptos Display" w:eastAsia="Arial" w:hAnsi="Aptos Display"/>
                <w:sz w:val="16"/>
              </w:rPr>
              <w:t>Semua halaman depan tersedia untuk dilihat, navigasi dan sample interaction.</w:t>
            </w:r>
          </w:p>
        </w:tc>
        <w:tc>
          <w:tcPr>
            <w:tcW w:w="367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A7A9544" w14:textId="77777777" w:rsidR="00D055A5" w:rsidRPr="007D2188" w:rsidRDefault="00000000">
            <w:pPr>
              <w:keepLines/>
              <w:spacing w:after="0"/>
              <w:rPr>
                <w:rFonts w:ascii="Aptos Display" w:hAnsi="Aptos Display"/>
              </w:rPr>
            </w:pPr>
            <w:r w:rsidRPr="007D2188">
              <w:rPr>
                <w:rFonts w:ascii="Aptos Display" w:eastAsia="Arial" w:hAnsi="Aptos Display"/>
                <w:sz w:val="16"/>
              </w:rPr>
              <w:t>Integrasi Meta WhatsApp, LLM, Mini Agent penuh, reservasi stok, publish/rollback AI, tenant billing tidak wajib aktif.</w:t>
            </w:r>
          </w:p>
        </w:tc>
      </w:tr>
    </w:tbl>
    <w:p w14:paraId="2735D763" w14:textId="77777777" w:rsidR="00D055A5" w:rsidRPr="007D2188" w:rsidRDefault="00D055A5">
      <w:pPr>
        <w:spacing w:after="20"/>
        <w:rPr>
          <w:rFonts w:ascii="Aptos Display" w:hAnsi="Aptos Display"/>
        </w:rPr>
      </w:pPr>
    </w:p>
    <w:p w14:paraId="5794C94E" w14:textId="77777777" w:rsidR="00D055A5" w:rsidRPr="007D2188" w:rsidRDefault="00000000">
      <w:pPr>
        <w:spacing w:after="40"/>
        <w:rPr>
          <w:rFonts w:ascii="Aptos Display" w:hAnsi="Aptos Display"/>
        </w:rPr>
      </w:pPr>
      <w:r w:rsidRPr="007D2188">
        <w:rPr>
          <w:rFonts w:ascii="Aptos Display" w:eastAsia="Arial" w:hAnsi="Aptos Display"/>
          <w:i/>
          <w:color w:val="5B6570"/>
          <w:sz w:val="18"/>
        </w:rPr>
        <w:t>Prinsip prioritas: potong kedalaman proses, bukan memotong fondasi. Gunakan satu tenant demo, data uji, dan subset alur backend yang jelas; sejak awal tetap siapkan pemisahan domain, tenant scope, audit event, serta interface API.</w:t>
      </w:r>
    </w:p>
    <w:p w14:paraId="01FB9519" w14:textId="77777777" w:rsidR="00D055A5" w:rsidRPr="007D2188" w:rsidRDefault="00000000">
      <w:pPr>
        <w:rPr>
          <w:rFonts w:ascii="Aptos Display" w:hAnsi="Aptos Display"/>
        </w:rPr>
      </w:pPr>
      <w:r w:rsidRPr="007D2188">
        <w:rPr>
          <w:rFonts w:ascii="Aptos Display" w:hAnsi="Aptos Display"/>
        </w:rPr>
        <w:br w:type="page"/>
      </w:r>
    </w:p>
    <w:p w14:paraId="2B9398CE"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lastRenderedPageBreak/>
        <w:t>3. Urutan Kerja yang Disarankan Berdasarkan Dependensi</w:t>
      </w:r>
    </w:p>
    <w:p w14:paraId="5859DD92" w14:textId="77777777" w:rsidR="00D055A5" w:rsidRPr="007D2188" w:rsidRDefault="00000000">
      <w:pPr>
        <w:spacing w:after="120"/>
        <w:rPr>
          <w:rFonts w:ascii="Aptos Display" w:hAnsi="Aptos Display"/>
        </w:rPr>
      </w:pPr>
      <w:r w:rsidRPr="007D2188">
        <w:rPr>
          <w:rFonts w:ascii="Aptos Display" w:eastAsia="Arial" w:hAnsi="Aptos Display"/>
          <w:sz w:val="20"/>
        </w:rPr>
        <w:t>Jangan mulai dengan membuat halaman secara acak. Urutan berikut mengurangi risiko layar perlu ditulis ulang ketika backend menyusul.</w:t>
      </w:r>
    </w:p>
    <w:tbl>
      <w:tblPr>
        <w:tblW w:w="0" w:type="auto"/>
        <w:jc w:val="center"/>
        <w:tblLayout w:type="fixed"/>
        <w:tblLook w:val="04A0" w:firstRow="1" w:lastRow="0" w:firstColumn="1" w:lastColumn="0" w:noHBand="0" w:noVBand="1"/>
      </w:tblPr>
      <w:tblGrid>
        <w:gridCol w:w="936"/>
        <w:gridCol w:w="2592"/>
        <w:gridCol w:w="6264"/>
      </w:tblGrid>
      <w:tr w:rsidR="00D055A5" w:rsidRPr="007D2188" w14:paraId="70050E17" w14:textId="77777777">
        <w:trPr>
          <w:tblHeader/>
          <w:jc w:val="center"/>
        </w:trPr>
        <w:tc>
          <w:tcPr>
            <w:tcW w:w="936"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0A960681"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LANGKAH</w:t>
            </w:r>
          </w:p>
        </w:tc>
        <w:tc>
          <w:tcPr>
            <w:tcW w:w="2592"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38843BE2"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PEKERJAAN</w:t>
            </w:r>
          </w:p>
        </w:tc>
        <w:tc>
          <w:tcPr>
            <w:tcW w:w="6264"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43FA2FB5"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ALASAN / KELUARAN</w:t>
            </w:r>
          </w:p>
        </w:tc>
      </w:tr>
      <w:tr w:rsidR="00D055A5" w:rsidRPr="007D2188" w14:paraId="1CA2661B"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CFA724F" w14:textId="77777777" w:rsidR="00D055A5" w:rsidRPr="007D2188" w:rsidRDefault="00000000">
            <w:pPr>
              <w:keepLines/>
              <w:spacing w:after="0"/>
              <w:rPr>
                <w:rFonts w:ascii="Aptos Display" w:hAnsi="Aptos Display"/>
              </w:rPr>
            </w:pPr>
            <w:r w:rsidRPr="007D2188">
              <w:rPr>
                <w:rFonts w:ascii="Aptos Display" w:eastAsia="Arial" w:hAnsi="Aptos Display"/>
                <w:b/>
                <w:sz w:val="16"/>
              </w:rPr>
              <w:t>0</w:t>
            </w:r>
          </w:p>
        </w:tc>
        <w:tc>
          <w:tcPr>
            <w:tcW w:w="25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EFFEE2D" w14:textId="77777777" w:rsidR="00D055A5" w:rsidRPr="007D2188" w:rsidRDefault="00000000">
            <w:pPr>
              <w:keepLines/>
              <w:spacing w:after="0"/>
              <w:rPr>
                <w:rFonts w:ascii="Aptos Display" w:hAnsi="Aptos Display"/>
              </w:rPr>
            </w:pPr>
            <w:r w:rsidRPr="007D2188">
              <w:rPr>
                <w:rFonts w:ascii="Aptos Display" w:eastAsia="Arial" w:hAnsi="Aptos Display"/>
                <w:sz w:val="16"/>
              </w:rPr>
              <w:t>Kunci baseline demo</w:t>
            </w:r>
          </w:p>
        </w:tc>
        <w:tc>
          <w:tcPr>
            <w:tcW w:w="626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B613E5E" w14:textId="77777777" w:rsidR="00D055A5" w:rsidRPr="007D2188" w:rsidRDefault="00000000">
            <w:pPr>
              <w:keepLines/>
              <w:spacing w:after="0"/>
              <w:rPr>
                <w:rFonts w:ascii="Aptos Display" w:hAnsi="Aptos Display"/>
              </w:rPr>
            </w:pPr>
            <w:r w:rsidRPr="007D2188">
              <w:rPr>
                <w:rFonts w:ascii="Aptos Display" w:eastAsia="Arial" w:hAnsi="Aptos Display"/>
                <w:sz w:val="16"/>
              </w:rPr>
              <w:t>Samakan pemahaman terhadap SRS v1.0, PRD v9.0 (masih draft menunggu persetujuan baseline), aktor, status order, batas pembayaran manual, dan output demo.</w:t>
            </w:r>
          </w:p>
        </w:tc>
      </w:tr>
      <w:tr w:rsidR="00D055A5" w:rsidRPr="007D2188" w14:paraId="575D1305"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D33D800" w14:textId="77777777" w:rsidR="00D055A5" w:rsidRPr="007D2188" w:rsidRDefault="00000000">
            <w:pPr>
              <w:keepLines/>
              <w:spacing w:after="0"/>
              <w:rPr>
                <w:rFonts w:ascii="Aptos Display" w:hAnsi="Aptos Display"/>
              </w:rPr>
            </w:pPr>
            <w:r w:rsidRPr="007D2188">
              <w:rPr>
                <w:rFonts w:ascii="Aptos Display" w:eastAsia="Arial" w:hAnsi="Aptos Display"/>
                <w:b/>
                <w:sz w:val="16"/>
              </w:rPr>
              <w:t>1</w:t>
            </w:r>
          </w:p>
        </w:tc>
        <w:tc>
          <w:tcPr>
            <w:tcW w:w="259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8F248B2" w14:textId="77777777" w:rsidR="00D055A5" w:rsidRPr="007D2188" w:rsidRDefault="00000000">
            <w:pPr>
              <w:keepLines/>
              <w:spacing w:after="0"/>
              <w:rPr>
                <w:rFonts w:ascii="Aptos Display" w:hAnsi="Aptos Display"/>
              </w:rPr>
            </w:pPr>
            <w:r w:rsidRPr="007D2188">
              <w:rPr>
                <w:rFonts w:ascii="Aptos Display" w:eastAsia="Arial" w:hAnsi="Aptos Display"/>
                <w:sz w:val="16"/>
              </w:rPr>
              <w:t>Periksa repo dan lingkungan yang sudah ada</w:t>
            </w:r>
          </w:p>
        </w:tc>
        <w:tc>
          <w:tcPr>
            <w:tcW w:w="626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1DBC68E" w14:textId="77777777" w:rsidR="00D055A5" w:rsidRPr="007D2188" w:rsidRDefault="00000000">
            <w:pPr>
              <w:keepLines/>
              <w:spacing w:after="0"/>
              <w:rPr>
                <w:rFonts w:ascii="Aptos Display" w:hAnsi="Aptos Display"/>
              </w:rPr>
            </w:pPr>
            <w:r w:rsidRPr="007D2188">
              <w:rPr>
                <w:rFonts w:ascii="Aptos Display" w:eastAsia="Arial" w:hAnsi="Aptos Display"/>
                <w:sz w:val="16"/>
              </w:rPr>
              <w:t>Jangan membangun ulang stack bila repo aktif tersedia. Pastikan cara menjalankan, branch, env, migrasi, test/lint, dan data demo.</w:t>
            </w:r>
          </w:p>
        </w:tc>
      </w:tr>
      <w:tr w:rsidR="00D055A5" w:rsidRPr="007D2188" w14:paraId="7ECB2365"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8AF9410" w14:textId="77777777" w:rsidR="00D055A5" w:rsidRPr="007D2188" w:rsidRDefault="00000000">
            <w:pPr>
              <w:keepLines/>
              <w:spacing w:after="0"/>
              <w:rPr>
                <w:rFonts w:ascii="Aptos Display" w:hAnsi="Aptos Display"/>
              </w:rPr>
            </w:pPr>
            <w:r w:rsidRPr="007D2188">
              <w:rPr>
                <w:rFonts w:ascii="Aptos Display" w:eastAsia="Arial" w:hAnsi="Aptos Display"/>
                <w:b/>
                <w:sz w:val="16"/>
              </w:rPr>
              <w:t>2</w:t>
            </w:r>
          </w:p>
        </w:tc>
        <w:tc>
          <w:tcPr>
            <w:tcW w:w="25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2CFFD34" w14:textId="77777777" w:rsidR="00D055A5" w:rsidRPr="007D2188" w:rsidRDefault="00000000">
            <w:pPr>
              <w:keepLines/>
              <w:spacing w:after="0"/>
              <w:rPr>
                <w:rFonts w:ascii="Aptos Display" w:hAnsi="Aptos Display"/>
              </w:rPr>
            </w:pPr>
            <w:r w:rsidRPr="007D2188">
              <w:rPr>
                <w:rFonts w:ascii="Aptos Display" w:eastAsia="Arial" w:hAnsi="Aptos Display"/>
                <w:sz w:val="16"/>
              </w:rPr>
              <w:t>Tetapkan kontrak domain minimum</w:t>
            </w:r>
          </w:p>
        </w:tc>
        <w:tc>
          <w:tcPr>
            <w:tcW w:w="626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031BA77" w14:textId="77777777" w:rsidR="00D055A5" w:rsidRPr="007D2188" w:rsidRDefault="00000000">
            <w:pPr>
              <w:keepLines/>
              <w:spacing w:after="0"/>
              <w:rPr>
                <w:rFonts w:ascii="Aptos Display" w:hAnsi="Aptos Display"/>
              </w:rPr>
            </w:pPr>
            <w:r w:rsidRPr="007D2188">
              <w:rPr>
                <w:rFonts w:ascii="Aptos Display" w:eastAsia="Arial" w:hAnsi="Aptos Display"/>
                <w:sz w:val="16"/>
              </w:rPr>
              <w:t>Entitas Order, Order Item, Payment record, WIP status/history, SPK, User/Role dan Tenant scope. Validasi bisnis ditempatkan di service/backend, bukan UI.</w:t>
            </w:r>
          </w:p>
        </w:tc>
      </w:tr>
      <w:tr w:rsidR="00D055A5" w:rsidRPr="007D2188" w14:paraId="62725A0D"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219D46C" w14:textId="77777777" w:rsidR="00D055A5" w:rsidRPr="007D2188" w:rsidRDefault="00000000">
            <w:pPr>
              <w:keepLines/>
              <w:spacing w:after="0"/>
              <w:rPr>
                <w:rFonts w:ascii="Aptos Display" w:hAnsi="Aptos Display"/>
              </w:rPr>
            </w:pPr>
            <w:r w:rsidRPr="007D2188">
              <w:rPr>
                <w:rFonts w:ascii="Aptos Display" w:eastAsia="Arial" w:hAnsi="Aptos Display"/>
                <w:b/>
                <w:sz w:val="16"/>
              </w:rPr>
              <w:t>3</w:t>
            </w:r>
          </w:p>
        </w:tc>
        <w:tc>
          <w:tcPr>
            <w:tcW w:w="259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3F72174" w14:textId="77777777" w:rsidR="00D055A5" w:rsidRPr="007D2188" w:rsidRDefault="00000000">
            <w:pPr>
              <w:keepLines/>
              <w:spacing w:after="0"/>
              <w:rPr>
                <w:rFonts w:ascii="Aptos Display" w:hAnsi="Aptos Display"/>
              </w:rPr>
            </w:pPr>
            <w:r w:rsidRPr="007D2188">
              <w:rPr>
                <w:rFonts w:ascii="Aptos Display" w:eastAsia="Arial" w:hAnsi="Aptos Display"/>
                <w:sz w:val="16"/>
              </w:rPr>
              <w:t>Bangun kerangka frontend dan design system</w:t>
            </w:r>
          </w:p>
        </w:tc>
        <w:tc>
          <w:tcPr>
            <w:tcW w:w="626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ACB4065" w14:textId="77777777" w:rsidR="00D055A5" w:rsidRPr="007D2188" w:rsidRDefault="00000000">
            <w:pPr>
              <w:keepLines/>
              <w:spacing w:after="0"/>
              <w:rPr>
                <w:rFonts w:ascii="Aptos Display" w:hAnsi="Aptos Display"/>
              </w:rPr>
            </w:pPr>
            <w:r w:rsidRPr="007D2188">
              <w:rPr>
                <w:rFonts w:ascii="Aptos Display" w:eastAsia="Arial" w:hAnsi="Aptos Display"/>
                <w:sz w:val="16"/>
              </w:rPr>
              <w:t>App shell, sidebar/topbar, route per peran, tombol, badge status, tabel, filter, form, modal, toast, empty/loading/error state, responsive layout.</w:t>
            </w:r>
          </w:p>
        </w:tc>
      </w:tr>
      <w:tr w:rsidR="00D055A5" w:rsidRPr="007D2188" w14:paraId="41CA3952"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7F58C33" w14:textId="77777777" w:rsidR="00D055A5" w:rsidRPr="007D2188" w:rsidRDefault="00000000">
            <w:pPr>
              <w:keepLines/>
              <w:spacing w:after="0"/>
              <w:rPr>
                <w:rFonts w:ascii="Aptos Display" w:hAnsi="Aptos Display"/>
              </w:rPr>
            </w:pPr>
            <w:r w:rsidRPr="007D2188">
              <w:rPr>
                <w:rFonts w:ascii="Aptos Display" w:eastAsia="Arial" w:hAnsi="Aptos Display"/>
                <w:b/>
                <w:sz w:val="16"/>
              </w:rPr>
              <w:t>4</w:t>
            </w:r>
          </w:p>
        </w:tc>
        <w:tc>
          <w:tcPr>
            <w:tcW w:w="25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2105473" w14:textId="77777777" w:rsidR="00D055A5" w:rsidRPr="007D2188" w:rsidRDefault="00000000">
            <w:pPr>
              <w:keepLines/>
              <w:spacing w:after="0"/>
              <w:rPr>
                <w:rFonts w:ascii="Aptos Display" w:hAnsi="Aptos Display"/>
              </w:rPr>
            </w:pPr>
            <w:r w:rsidRPr="007D2188">
              <w:rPr>
                <w:rFonts w:ascii="Aptos Display" w:eastAsia="Arial" w:hAnsi="Aptos Display"/>
                <w:sz w:val="16"/>
              </w:rPr>
              <w:t>Siapkan data contoh dan adapter</w:t>
            </w:r>
          </w:p>
        </w:tc>
        <w:tc>
          <w:tcPr>
            <w:tcW w:w="626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47848409" w14:textId="77777777" w:rsidR="00D055A5" w:rsidRPr="007D2188" w:rsidRDefault="00000000">
            <w:pPr>
              <w:keepLines/>
              <w:spacing w:after="0"/>
              <w:rPr>
                <w:rFonts w:ascii="Aptos Display" w:hAnsi="Aptos Display"/>
              </w:rPr>
            </w:pPr>
            <w:r w:rsidRPr="007D2188">
              <w:rPr>
                <w:rFonts w:ascii="Aptos Display" w:eastAsia="Arial" w:hAnsi="Aptos Display"/>
                <w:sz w:val="16"/>
              </w:rPr>
              <w:t>Mock repository dan API service menggunakan bentuk data yang sama. Saat endpoint tersedia, ganti sumber data melalui adapter, bukan menulis ulang halaman.</w:t>
            </w:r>
          </w:p>
        </w:tc>
      </w:tr>
      <w:tr w:rsidR="00D055A5" w:rsidRPr="007D2188" w14:paraId="7CCB1D78"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0605C66D" w14:textId="77777777" w:rsidR="00D055A5" w:rsidRPr="007D2188" w:rsidRDefault="00000000">
            <w:pPr>
              <w:keepLines/>
              <w:spacing w:after="0"/>
              <w:rPr>
                <w:rFonts w:ascii="Aptos Display" w:hAnsi="Aptos Display"/>
              </w:rPr>
            </w:pPr>
            <w:r w:rsidRPr="007D2188">
              <w:rPr>
                <w:rFonts w:ascii="Aptos Display" w:eastAsia="Arial" w:hAnsi="Aptos Display"/>
                <w:b/>
                <w:sz w:val="16"/>
              </w:rPr>
              <w:t>5</w:t>
            </w:r>
          </w:p>
        </w:tc>
        <w:tc>
          <w:tcPr>
            <w:tcW w:w="259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699E997" w14:textId="77777777" w:rsidR="00D055A5" w:rsidRPr="007D2188" w:rsidRDefault="00000000">
            <w:pPr>
              <w:keepLines/>
              <w:spacing w:after="0"/>
              <w:rPr>
                <w:rFonts w:ascii="Aptos Display" w:hAnsi="Aptos Display"/>
              </w:rPr>
            </w:pPr>
            <w:r w:rsidRPr="007D2188">
              <w:rPr>
                <w:rFonts w:ascii="Aptos Display" w:eastAsia="Arial" w:hAnsi="Aptos Display"/>
                <w:sz w:val="16"/>
              </w:rPr>
              <w:t>Selesaikan seluruh layar frontend</w:t>
            </w:r>
          </w:p>
        </w:tc>
        <w:tc>
          <w:tcPr>
            <w:tcW w:w="626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9A2FCDA" w14:textId="77777777" w:rsidR="00D055A5" w:rsidRPr="007D2188" w:rsidRDefault="00000000">
            <w:pPr>
              <w:keepLines/>
              <w:spacing w:after="0"/>
              <w:rPr>
                <w:rFonts w:ascii="Aptos Display" w:hAnsi="Aptos Display"/>
              </w:rPr>
            </w:pPr>
            <w:r w:rsidRPr="007D2188">
              <w:rPr>
                <w:rFonts w:ascii="Aptos Display" w:eastAsia="Arial" w:hAnsi="Aptos Display"/>
                <w:sz w:val="16"/>
              </w:rPr>
              <w:t>Isi semua layar modul menggunakan komponen reusable dan data contoh yang konsisten; tandai aksi yang belum tersambung.</w:t>
            </w:r>
          </w:p>
        </w:tc>
      </w:tr>
      <w:tr w:rsidR="00D055A5" w:rsidRPr="007D2188" w14:paraId="71763764"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736828D" w14:textId="77777777" w:rsidR="00D055A5" w:rsidRPr="007D2188" w:rsidRDefault="00000000">
            <w:pPr>
              <w:keepLines/>
              <w:spacing w:after="0"/>
              <w:rPr>
                <w:rFonts w:ascii="Aptos Display" w:hAnsi="Aptos Display"/>
              </w:rPr>
            </w:pPr>
            <w:r w:rsidRPr="007D2188">
              <w:rPr>
                <w:rFonts w:ascii="Aptos Display" w:eastAsia="Arial" w:hAnsi="Aptos Display"/>
                <w:b/>
                <w:sz w:val="16"/>
              </w:rPr>
              <w:t>6</w:t>
            </w:r>
          </w:p>
        </w:tc>
        <w:tc>
          <w:tcPr>
            <w:tcW w:w="25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13B1BBD" w14:textId="77777777" w:rsidR="00D055A5" w:rsidRPr="007D2188" w:rsidRDefault="00000000">
            <w:pPr>
              <w:keepLines/>
              <w:spacing w:after="0"/>
              <w:rPr>
                <w:rFonts w:ascii="Aptos Display" w:hAnsi="Aptos Display"/>
              </w:rPr>
            </w:pPr>
            <w:r w:rsidRPr="007D2188">
              <w:rPr>
                <w:rFonts w:ascii="Aptos Display" w:eastAsia="Arial" w:hAnsi="Aptos Display"/>
                <w:sz w:val="16"/>
              </w:rPr>
              <w:t>Bangun backend vertical slice terpilih</w:t>
            </w:r>
          </w:p>
        </w:tc>
        <w:tc>
          <w:tcPr>
            <w:tcW w:w="626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3A3E432" w14:textId="77777777" w:rsidR="00D055A5" w:rsidRPr="007D2188" w:rsidRDefault="00000000">
            <w:pPr>
              <w:keepLines/>
              <w:spacing w:after="0"/>
              <w:rPr>
                <w:rFonts w:ascii="Aptos Display" w:hAnsi="Aptos Display"/>
              </w:rPr>
            </w:pPr>
            <w:r w:rsidRPr="007D2188">
              <w:rPr>
                <w:rFonts w:ascii="Aptos Display" w:eastAsia="Arial" w:hAnsi="Aptos Display"/>
                <w:sz w:val="16"/>
              </w:rPr>
              <w:t>OMS dasar → status Kanban + audit → SPK dengan gate bisnis → agregasi Executive + ekspor.</w:t>
            </w:r>
          </w:p>
        </w:tc>
      </w:tr>
      <w:tr w:rsidR="00D055A5" w:rsidRPr="007D2188" w14:paraId="47353CD8"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F37E073" w14:textId="77777777" w:rsidR="00D055A5" w:rsidRPr="007D2188" w:rsidRDefault="00000000">
            <w:pPr>
              <w:keepLines/>
              <w:spacing w:after="0"/>
              <w:rPr>
                <w:rFonts w:ascii="Aptos Display" w:hAnsi="Aptos Display"/>
              </w:rPr>
            </w:pPr>
            <w:r w:rsidRPr="007D2188">
              <w:rPr>
                <w:rFonts w:ascii="Aptos Display" w:eastAsia="Arial" w:hAnsi="Aptos Display"/>
                <w:b/>
                <w:sz w:val="16"/>
              </w:rPr>
              <w:t>7</w:t>
            </w:r>
          </w:p>
        </w:tc>
        <w:tc>
          <w:tcPr>
            <w:tcW w:w="259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DAA95FB" w14:textId="77777777" w:rsidR="00D055A5" w:rsidRPr="007D2188" w:rsidRDefault="00000000">
            <w:pPr>
              <w:keepLines/>
              <w:spacing w:after="0"/>
              <w:rPr>
                <w:rFonts w:ascii="Aptos Display" w:hAnsi="Aptos Display"/>
              </w:rPr>
            </w:pPr>
            <w:r w:rsidRPr="007D2188">
              <w:rPr>
                <w:rFonts w:ascii="Aptos Display" w:eastAsia="Arial" w:hAnsi="Aptos Display"/>
                <w:sz w:val="16"/>
              </w:rPr>
              <w:t>Sambungkan UI ke API pada slice terpilih</w:t>
            </w:r>
          </w:p>
        </w:tc>
        <w:tc>
          <w:tcPr>
            <w:tcW w:w="626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448C834" w14:textId="77777777" w:rsidR="00D055A5" w:rsidRPr="007D2188" w:rsidRDefault="00000000">
            <w:pPr>
              <w:keepLines/>
              <w:spacing w:after="0"/>
              <w:rPr>
                <w:rFonts w:ascii="Aptos Display" w:hAnsi="Aptos Display"/>
              </w:rPr>
            </w:pPr>
            <w:r w:rsidRPr="007D2188">
              <w:rPr>
                <w:rFonts w:ascii="Aptos Display" w:eastAsia="Arial" w:hAnsi="Aptos Display"/>
                <w:sz w:val="16"/>
              </w:rPr>
              <w:t>Gunakan bentuk respons/error yang konsisten, loading state, validasi server, dan penanganan kegagalan; modul lain tetap melalui adapter mock.</w:t>
            </w:r>
          </w:p>
        </w:tc>
      </w:tr>
      <w:tr w:rsidR="00D055A5" w:rsidRPr="007D2188" w14:paraId="3464D624"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06C0F05" w14:textId="77777777" w:rsidR="00D055A5" w:rsidRPr="007D2188" w:rsidRDefault="00000000">
            <w:pPr>
              <w:keepLines/>
              <w:spacing w:after="0"/>
              <w:rPr>
                <w:rFonts w:ascii="Aptos Display" w:hAnsi="Aptos Display"/>
              </w:rPr>
            </w:pPr>
            <w:r w:rsidRPr="007D2188">
              <w:rPr>
                <w:rFonts w:ascii="Aptos Display" w:eastAsia="Arial" w:hAnsi="Aptos Display"/>
                <w:b/>
                <w:sz w:val="16"/>
              </w:rPr>
              <w:t>8</w:t>
            </w:r>
          </w:p>
        </w:tc>
        <w:tc>
          <w:tcPr>
            <w:tcW w:w="25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C8929E1" w14:textId="77777777" w:rsidR="00D055A5" w:rsidRPr="007D2188" w:rsidRDefault="00000000">
            <w:pPr>
              <w:keepLines/>
              <w:spacing w:after="0"/>
              <w:rPr>
                <w:rFonts w:ascii="Aptos Display" w:hAnsi="Aptos Display"/>
              </w:rPr>
            </w:pPr>
            <w:r w:rsidRPr="007D2188">
              <w:rPr>
                <w:rFonts w:ascii="Aptos Display" w:eastAsia="Arial" w:hAnsi="Aptos Display"/>
                <w:sz w:val="16"/>
              </w:rPr>
              <w:t>Uji alur end-to-end dan demo</w:t>
            </w:r>
          </w:p>
        </w:tc>
        <w:tc>
          <w:tcPr>
            <w:tcW w:w="626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5186845" w14:textId="77777777" w:rsidR="00D055A5" w:rsidRPr="007D2188" w:rsidRDefault="00000000">
            <w:pPr>
              <w:keepLines/>
              <w:spacing w:after="0"/>
              <w:rPr>
                <w:rFonts w:ascii="Aptos Display" w:hAnsi="Aptos Display"/>
              </w:rPr>
            </w:pPr>
            <w:r w:rsidRPr="007D2188">
              <w:rPr>
                <w:rFonts w:ascii="Aptos Display" w:eastAsia="Arial" w:hAnsi="Aptos Display"/>
                <w:sz w:val="16"/>
              </w:rPr>
              <w:t>Jalankan dari input/list order sampai WIP/SPK/dashboard; periksa print/export, hak menu per peran, responsive, bug blocker, dan pelabelan mock.</w:t>
            </w:r>
          </w:p>
        </w:tc>
      </w:tr>
    </w:tbl>
    <w:p w14:paraId="1B77E9F6" w14:textId="77777777" w:rsidR="00D055A5" w:rsidRPr="007D2188" w:rsidRDefault="00D055A5">
      <w:pPr>
        <w:spacing w:after="20"/>
        <w:rPr>
          <w:rFonts w:ascii="Aptos Display" w:hAnsi="Aptos Display"/>
        </w:rPr>
      </w:pPr>
    </w:p>
    <w:p w14:paraId="625755C3"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Fondasi yang tidak boleh ditunda ke fase akhir</w:t>
      </w:r>
    </w:p>
    <w:p w14:paraId="4B81FA0C"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Batas domain dan service/API eksplisit; hindari query lintas modul dan aturan bisnis tersembunyi di komponen frontend.</w:t>
      </w:r>
    </w:p>
    <w:p w14:paraId="546280E4"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Tenant scope pada model/migrasi dan kontrak identitas tenant dari awal. Demo boleh memakai satu tenant, tetapi jangan merancang data seolah tenant_id dapat ditambahkan belakangan.</w:t>
      </w:r>
    </w:p>
    <w:p w14:paraId="61F77F3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Jejak audit minimal untuk aksi sensitif pada backend slice (perubahan status, verifikasi pembayaran yang ditampilkan sebagai nyata, penerbitan SPK).</w:t>
      </w:r>
    </w:p>
    <w:p w14:paraId="6ED78F3B"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Pola transaksi dan idempotensi untuk aksi yang bisa terulang; ekspor boleh async setelah alur inti stabil, bukan pemicu perubahan transaksi.</w:t>
      </w:r>
    </w:p>
    <w:p w14:paraId="5E9EC41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Rahasia API hanya di environment/secret store, bukan ditanam dalam source code atau prompt vibe coding.</w:t>
      </w:r>
    </w:p>
    <w:p w14:paraId="0BD68C24" w14:textId="77777777" w:rsidR="00D055A5" w:rsidRPr="007D2188" w:rsidRDefault="00000000">
      <w:pPr>
        <w:rPr>
          <w:rFonts w:ascii="Aptos Display" w:hAnsi="Aptos Display"/>
        </w:rPr>
      </w:pPr>
      <w:r w:rsidRPr="007D2188">
        <w:rPr>
          <w:rFonts w:ascii="Aptos Display" w:hAnsi="Aptos Display"/>
        </w:rPr>
        <w:br w:type="page"/>
      </w:r>
    </w:p>
    <w:p w14:paraId="40CB015E"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lastRenderedPageBreak/>
        <w:t>4. Rencana Eksekusi 3 Hari</w:t>
      </w:r>
    </w:p>
    <w:p w14:paraId="47004725" w14:textId="77777777" w:rsidR="00D055A5" w:rsidRPr="007D2188" w:rsidRDefault="00000000">
      <w:pPr>
        <w:spacing w:after="140"/>
        <w:rPr>
          <w:rFonts w:ascii="Aptos Display" w:hAnsi="Aptos Display"/>
          <w:lang w:val="it-IT"/>
        </w:rPr>
      </w:pPr>
      <w:r w:rsidRPr="007D2188">
        <w:rPr>
          <w:rFonts w:ascii="Aptos Display" w:eastAsia="Arial" w:hAnsi="Aptos Display"/>
          <w:sz w:val="20"/>
        </w:rPr>
        <w:t xml:space="preserve">Pembagian di bawah adalah timebox dan urutan kerja, bukan jaminan semua integrasi produksi selesai dalam tiga hari. </w:t>
      </w:r>
      <w:r w:rsidRPr="007D2188">
        <w:rPr>
          <w:rFonts w:ascii="Aptos Display" w:eastAsia="Arial" w:hAnsi="Aptos Display"/>
          <w:sz w:val="20"/>
          <w:lang w:val="it-IT"/>
        </w:rPr>
        <w:t>Prioritasnya adalah hasil presentasi yang utuh serta backend nyata pada irisan yang dipilih.</w:t>
      </w:r>
    </w:p>
    <w:tbl>
      <w:tblPr>
        <w:tblW w:w="0" w:type="auto"/>
        <w:jc w:val="center"/>
        <w:tblLayout w:type="fixed"/>
        <w:tblLook w:val="04A0" w:firstRow="1" w:lastRow="0" w:firstColumn="1" w:lastColumn="0" w:noHBand="0" w:noVBand="1"/>
      </w:tblPr>
      <w:tblGrid>
        <w:gridCol w:w="1440"/>
        <w:gridCol w:w="8352"/>
      </w:tblGrid>
      <w:tr w:rsidR="00D055A5" w:rsidRPr="007D2188" w14:paraId="07AE3557" w14:textId="77777777">
        <w:trPr>
          <w:jc w:val="center"/>
        </w:trPr>
        <w:tc>
          <w:tcPr>
            <w:tcW w:w="1440" w:type="dxa"/>
            <w:shd w:val="clear" w:color="auto" w:fill="117C83"/>
            <w:tcMar>
              <w:top w:w="140" w:type="dxa"/>
              <w:left w:w="130" w:type="dxa"/>
              <w:bottom w:w="140" w:type="dxa"/>
              <w:right w:w="130" w:type="dxa"/>
            </w:tcMar>
          </w:tcPr>
          <w:p w14:paraId="70B621AB" w14:textId="77777777" w:rsidR="00D055A5" w:rsidRPr="007D2188" w:rsidRDefault="00000000">
            <w:pPr>
              <w:spacing w:after="0"/>
              <w:jc w:val="center"/>
              <w:rPr>
                <w:rFonts w:ascii="Aptos Display" w:hAnsi="Aptos Display"/>
              </w:rPr>
            </w:pPr>
            <w:r w:rsidRPr="007D2188">
              <w:rPr>
                <w:rFonts w:ascii="Aptos Display" w:eastAsia="Arial" w:hAnsi="Aptos Display"/>
                <w:b/>
                <w:color w:val="FFFFFF"/>
                <w:sz w:val="20"/>
              </w:rPr>
              <w:t>HARI 1</w:t>
            </w:r>
          </w:p>
        </w:tc>
        <w:tc>
          <w:tcPr>
            <w:tcW w:w="8352" w:type="dxa"/>
            <w:shd w:val="clear" w:color="auto" w:fill="18324B"/>
            <w:tcMar>
              <w:top w:w="140" w:type="dxa"/>
              <w:left w:w="130" w:type="dxa"/>
              <w:bottom w:w="140" w:type="dxa"/>
              <w:right w:w="130" w:type="dxa"/>
            </w:tcMar>
          </w:tcPr>
          <w:p w14:paraId="1636850D" w14:textId="77777777" w:rsidR="00D055A5" w:rsidRPr="007D2188" w:rsidRDefault="00000000">
            <w:pPr>
              <w:spacing w:after="0"/>
              <w:rPr>
                <w:rFonts w:ascii="Aptos Display" w:hAnsi="Aptos Display"/>
              </w:rPr>
            </w:pPr>
            <w:r w:rsidRPr="007D2188">
              <w:rPr>
                <w:rFonts w:ascii="Aptos Display" w:eastAsia="Arial" w:hAnsi="Aptos Display"/>
                <w:b/>
                <w:color w:val="FFFFFF"/>
                <w:sz w:val="22"/>
              </w:rPr>
              <w:t>Fondasi + peta seluruh layar</w:t>
            </w:r>
          </w:p>
          <w:p w14:paraId="449AF4CD" w14:textId="77777777" w:rsidR="00D055A5" w:rsidRPr="007D2188" w:rsidRDefault="00000000">
            <w:pPr>
              <w:spacing w:before="60" w:after="0"/>
              <w:rPr>
                <w:rFonts w:ascii="Aptos Display" w:hAnsi="Aptos Display"/>
              </w:rPr>
            </w:pPr>
            <w:r w:rsidRPr="007D2188">
              <w:rPr>
                <w:rFonts w:ascii="Aptos Display" w:eastAsia="Arial" w:hAnsi="Aptos Display"/>
                <w:i/>
                <w:color w:val="DDEBF3"/>
                <w:sz w:val="17"/>
              </w:rPr>
              <w:t>Hasil akhir: aplikasi dapat dijalankan, navigasi lengkap, desain dasar konsisten, seluruh halaman sudah memiliki kerangka.</w:t>
            </w:r>
          </w:p>
        </w:tc>
      </w:tr>
    </w:tbl>
    <w:p w14:paraId="41410E6A" w14:textId="77777777" w:rsidR="00D055A5" w:rsidRPr="007D2188" w:rsidRDefault="00D055A5">
      <w:pPr>
        <w:spacing w:after="40"/>
        <w:rPr>
          <w:rFonts w:ascii="Aptos Display" w:hAnsi="Aptos Display"/>
        </w:rPr>
      </w:pPr>
    </w:p>
    <w:p w14:paraId="77D2E11B"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Blok A — Baseline dan setup</w:t>
      </w:r>
    </w:p>
    <w:p w14:paraId="7012B88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Kickoff singkat: putuskan alur demo, aktor/peran yang ditampilkan, 5 status Kanban resmi, contoh order, dan definisi omzet yang dipakai pada demo.</w:t>
      </w:r>
    </w:p>
    <w:p w14:paraId="193DE64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Konfirmasi SRS v1.0 sebagai kebutuhan rinci; catat bahwa PRD v9.0 masih berstatus draft menunggu persetujuan baseline.</w:t>
      </w:r>
    </w:p>
    <w:p w14:paraId="76B8773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Periksa repo yang ada, cabang kerja, run command, env sample, formatter/linter/typecheck, test runner, migrasi dan seeding.</w:t>
      </w:r>
    </w:p>
    <w:p w14:paraId="1DC2DDD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Buat daftar route/halaman semua modul dan acceptance criteria per halaman; pisahkan UI Demo dari fungsi Live.</w:t>
      </w:r>
    </w:p>
    <w:p w14:paraId="57C4443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Tentukan kontrak data awal: Order, OrderItem, Payment, WIPHistory, SPK, Produk/SKU, DesignTicket, KPI summary, User/Role/Tenant.</w:t>
      </w:r>
    </w:p>
    <w:p w14:paraId="1F79A8AE"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Blok B — Kerangka yang reusable</w:t>
      </w:r>
    </w:p>
    <w:p w14:paraId="1948E59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Bangun App Shell: sidebar, topbar, breadcrumb, profil/role demo, notifikasi dan konten halaman.</w:t>
      </w:r>
    </w:p>
    <w:p w14:paraId="1C9DA00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Bangun komponen reusable: table, search/filter, pagination, form field, date range, modal, status badge, KPI card, chart container, toast, skeleton, empty/error state.</w:t>
      </w:r>
    </w:p>
    <w:p w14:paraId="6611579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Buat route/kerangka untuk OMS, Kasir/Pembayaran, Kanban WIP, SPK/Dispatch, CRM Designer, Inventory, Executive Dashboard, AI Training, Chatbot preview, Platform/User/Role, audit/log/notifikasi.</w:t>
      </w:r>
    </w:p>
    <w:p w14:paraId="425AA31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Tambahkan adapter/repository mock dengan bentuk data yang disepakati; siapkan seed data order pada beberapa status untuk semua layar.</w:t>
      </w:r>
    </w:p>
    <w:p w14:paraId="2A2F4B4D"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Gerbang selesai Hari 1</w:t>
      </w:r>
    </w:p>
    <w:p w14:paraId="7368874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Aplikasi dapat dijalankan tanpa error blocker, menu dan route utama semua bisa dibuka.</w:t>
      </w:r>
    </w:p>
    <w:p w14:paraId="0C1BE6B3"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Semua modul punya skeleton UI dengan pola visual seragam; belum harus semua tombol bekerja.</w:t>
      </w:r>
    </w:p>
    <w:p w14:paraId="256E2464"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Sumber data tiap layar jelas: Mock atau API. Tidak ada kredensial nyata dalam source code.</w:t>
      </w:r>
    </w:p>
    <w:p w14:paraId="0D76CF1F" w14:textId="77777777" w:rsidR="00D055A5" w:rsidRPr="007D2188" w:rsidRDefault="00000000">
      <w:pPr>
        <w:rPr>
          <w:rFonts w:ascii="Aptos Display" w:hAnsi="Aptos Display"/>
        </w:rPr>
      </w:pPr>
      <w:r w:rsidRPr="007D2188">
        <w:rPr>
          <w:rFonts w:ascii="Aptos Display" w:hAnsi="Aptos Display"/>
        </w:rPr>
        <w:br w:type="page"/>
      </w:r>
    </w:p>
    <w:tbl>
      <w:tblPr>
        <w:tblW w:w="0" w:type="auto"/>
        <w:jc w:val="center"/>
        <w:tblLayout w:type="fixed"/>
        <w:tblLook w:val="04A0" w:firstRow="1" w:lastRow="0" w:firstColumn="1" w:lastColumn="0" w:noHBand="0" w:noVBand="1"/>
      </w:tblPr>
      <w:tblGrid>
        <w:gridCol w:w="1440"/>
        <w:gridCol w:w="8352"/>
      </w:tblGrid>
      <w:tr w:rsidR="00D055A5" w:rsidRPr="007D2188" w14:paraId="00B1149A" w14:textId="77777777">
        <w:trPr>
          <w:jc w:val="center"/>
        </w:trPr>
        <w:tc>
          <w:tcPr>
            <w:tcW w:w="1440" w:type="dxa"/>
            <w:shd w:val="clear" w:color="auto" w:fill="117C83"/>
            <w:tcMar>
              <w:top w:w="140" w:type="dxa"/>
              <w:left w:w="130" w:type="dxa"/>
              <w:bottom w:w="140" w:type="dxa"/>
              <w:right w:w="130" w:type="dxa"/>
            </w:tcMar>
          </w:tcPr>
          <w:p w14:paraId="21F493FB" w14:textId="77777777" w:rsidR="00D055A5" w:rsidRPr="007D2188" w:rsidRDefault="00000000">
            <w:pPr>
              <w:spacing w:after="0"/>
              <w:jc w:val="center"/>
              <w:rPr>
                <w:rFonts w:ascii="Aptos Display" w:hAnsi="Aptos Display"/>
              </w:rPr>
            </w:pPr>
            <w:r w:rsidRPr="007D2188">
              <w:rPr>
                <w:rFonts w:ascii="Aptos Display" w:eastAsia="Arial" w:hAnsi="Aptos Display"/>
                <w:b/>
                <w:color w:val="FFFFFF"/>
                <w:sz w:val="20"/>
              </w:rPr>
              <w:lastRenderedPageBreak/>
              <w:t>HARI 2</w:t>
            </w:r>
          </w:p>
        </w:tc>
        <w:tc>
          <w:tcPr>
            <w:tcW w:w="8352" w:type="dxa"/>
            <w:shd w:val="clear" w:color="auto" w:fill="18324B"/>
            <w:tcMar>
              <w:top w:w="140" w:type="dxa"/>
              <w:left w:w="130" w:type="dxa"/>
              <w:bottom w:w="140" w:type="dxa"/>
              <w:right w:w="130" w:type="dxa"/>
            </w:tcMar>
          </w:tcPr>
          <w:p w14:paraId="3EDDD51B" w14:textId="77777777" w:rsidR="00D055A5" w:rsidRPr="007D2188" w:rsidRDefault="00000000">
            <w:pPr>
              <w:spacing w:after="0"/>
              <w:rPr>
                <w:rFonts w:ascii="Aptos Display" w:hAnsi="Aptos Display"/>
              </w:rPr>
            </w:pPr>
            <w:r w:rsidRPr="007D2188">
              <w:rPr>
                <w:rFonts w:ascii="Aptos Display" w:eastAsia="Arial" w:hAnsi="Aptos Display"/>
                <w:b/>
                <w:color w:val="FFFFFF"/>
                <w:sz w:val="22"/>
              </w:rPr>
              <w:t>Tuntaskan frontend + backend OMS awal</w:t>
            </w:r>
          </w:p>
          <w:p w14:paraId="5F454D3D" w14:textId="77777777" w:rsidR="00D055A5" w:rsidRPr="007D2188" w:rsidRDefault="00000000">
            <w:pPr>
              <w:spacing w:before="60" w:after="0"/>
              <w:rPr>
                <w:rFonts w:ascii="Aptos Display" w:hAnsi="Aptos Display"/>
              </w:rPr>
            </w:pPr>
            <w:r w:rsidRPr="007D2188">
              <w:rPr>
                <w:rFonts w:ascii="Aptos Display" w:eastAsia="Arial" w:hAnsi="Aptos Display"/>
                <w:i/>
                <w:color w:val="DDEBF3"/>
                <w:sz w:val="17"/>
              </w:rPr>
              <w:t>Hasil akhir: semua tampilan utama siap dipresentasikan; OMS dasar benar-benar membaca/menulis data uji.</w:t>
            </w:r>
          </w:p>
        </w:tc>
      </w:tr>
    </w:tbl>
    <w:p w14:paraId="246FF997" w14:textId="77777777" w:rsidR="00D055A5" w:rsidRPr="007D2188" w:rsidRDefault="00D055A5">
      <w:pPr>
        <w:spacing w:after="40"/>
        <w:rPr>
          <w:rFonts w:ascii="Aptos Display" w:hAnsi="Aptos Display"/>
        </w:rPr>
      </w:pPr>
    </w:p>
    <w:p w14:paraId="76C6DEAF"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Blok A — Lengkapi frontend semua modul</w:t>
      </w:r>
    </w:p>
    <w:p w14:paraId="4659DA3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OMS: daftar pesanan, pencarian/filter, form pesanan baru, detail pesanan, ringkasan item, sumber online/offline, closer untuk order offline, lampiran placeholder.</w:t>
      </w:r>
    </w:p>
    <w:p w14:paraId="001480B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Kasir/Pembayaran: ringkasan total, DP minimum 50%, saldo, form catat tunai/transfer, upload bukti sebagai placeholder. Labelkan bahwa pencocokan bank tetap manual.</w:t>
      </w:r>
    </w:p>
    <w:p w14:paraId="2D9AAA13"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Kanban WIP: 5 kolom, kartu ringkas, jumlah per kolom, target/tenggat, indikator terlambat, detail order dan riwayat status.</w:t>
      </w:r>
    </w:p>
    <w:p w14:paraId="217B5A3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SPK &amp; Dispatch: tombol lihat/cetak, preview dokumen, informasi vendor, tanggal kirim bahan, penerima SPK, tenggat; akses dispatch ditujukan kepada Owner/Manager.</w:t>
      </w:r>
    </w:p>
    <w:p w14:paraId="1440EA1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Executive Dashboard: filter periode, kartu omzet/jumlah order, kanal penjualan, chart tren, bottleneck/WIP, KPI keterlambatan dan pesanan tak terlacak, bagian leaderboard bila datanya tersedia.</w:t>
      </w:r>
    </w:p>
    <w:p w14:paraId="1962373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CRM Designer: board tiket (Baru, Dikerjakan, Menunggu ACC, Revisi, Selesai), detail tiket, SLA, unggah mockup, versi desain, komentar revisi, jejak ACC mock.</w:t>
      </w:r>
    </w:p>
    <w:p w14:paraId="67ED53A1"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Inventory: daftar SKU/ukuran/warna, stok tersedia/direservasi, penyesuaian stok, stok minimum dan riwayat pergerakan sebagai UI demo.</w:t>
      </w:r>
    </w:p>
    <w:p w14:paraId="16AE441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AI Training: produk/harga/MOQ/kapasitas/SLA, persona dan tone, aturan negosiasi, status sinkronisasi, version history/sandbox sebagai UI demo.</w:t>
      </w:r>
    </w:p>
    <w:p w14:paraId="3677292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Chatbot/Mini Agent: panel preview percakapan, ringkasan brief, eskalasi ke manusia, kartu proofing ACC/revisi, mode otomasi On/Off sebagai simulasi.</w:t>
      </w:r>
    </w:p>
    <w:p w14:paraId="1473A91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Platform: pengguna/peran, tenant/branding, jam kerja, konfigurasi, audit log, notifikasi, status sistem dan halaman login. Tandai fungsi keamanan/billing yang belum aktif.</w:t>
      </w:r>
    </w:p>
    <w:p w14:paraId="342AE053"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Blok B — Backend OMS dasar</w:t>
      </w:r>
    </w:p>
    <w:p w14:paraId="6BECAB7D"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Buat migrasi dan model minimum untuk orders/order_items; gunakan service layer untuk create/update/list/detail.</w:t>
      </w:r>
    </w:p>
    <w:p w14:paraId="717BC45B"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Implementasikan pencarian/filter/pagination minimum menurut ID, pelanggan, status dan tanggal.</w:t>
      </w:r>
    </w:p>
    <w:p w14:paraId="3428D145"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Validasi field wajib dan closer untuk pesanan offline; hitung total, DP minimal sesuai baseline 50% dan sisa pada server.</w:t>
      </w:r>
    </w:p>
    <w:p w14:paraId="1CF1016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Gunakan seed data demo yang konsisten dan bisa di-reset; jangan gunakan data pelanggan riil untuk presentasi.</w:t>
      </w:r>
    </w:p>
    <w:p w14:paraId="64D0D01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Sambungkan halaman OMS ke API; tangani loading, validasi, respons error dan success toast.</w:t>
      </w:r>
    </w:p>
    <w:p w14:paraId="39CC2194" w14:textId="77777777" w:rsidR="00D055A5" w:rsidRPr="007D2188" w:rsidRDefault="00000000">
      <w:pPr>
        <w:pStyle w:val="Heading2"/>
        <w:spacing w:before="140" w:after="60"/>
        <w:rPr>
          <w:rFonts w:ascii="Aptos Display" w:hAnsi="Aptos Display"/>
          <w:lang w:val="it-IT"/>
        </w:rPr>
      </w:pPr>
      <w:r w:rsidRPr="007D2188">
        <w:rPr>
          <w:rFonts w:ascii="Aptos Display" w:eastAsia="Arial" w:hAnsi="Aptos Display"/>
          <w:color w:val="117C83"/>
          <w:sz w:val="24"/>
          <w:lang w:val="it-IT"/>
        </w:rPr>
        <w:t>Gerbang selesai Hari 2</w:t>
      </w:r>
    </w:p>
    <w:p w14:paraId="67310414"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Semua halaman modul bisa dipresentasikan pada desktop dan ukuran mobile yang wajar.</w:t>
      </w:r>
    </w:p>
    <w:p w14:paraId="5E7660E2"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Pembuatan/perubahan order demo tersimpan ke database dan muncul kembali di list/detail setelah refresh.</w:t>
      </w:r>
    </w:p>
    <w:p w14:paraId="7E6FB456"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Halaman selain slice OMS masih jelas bertanda Demo/Mock dan tidak menyimpan transaksi palsu seolah nyata.</w:t>
      </w:r>
    </w:p>
    <w:p w14:paraId="1E663936" w14:textId="77777777" w:rsidR="00D055A5" w:rsidRPr="007D2188" w:rsidRDefault="00000000">
      <w:pPr>
        <w:rPr>
          <w:rFonts w:ascii="Aptos Display" w:hAnsi="Aptos Display"/>
          <w:lang w:val="it-IT"/>
        </w:rPr>
      </w:pPr>
      <w:r w:rsidRPr="007D2188">
        <w:rPr>
          <w:rFonts w:ascii="Aptos Display" w:hAnsi="Aptos Display"/>
          <w:lang w:val="it-IT"/>
        </w:rPr>
        <w:br w:type="page"/>
      </w:r>
    </w:p>
    <w:tbl>
      <w:tblPr>
        <w:tblW w:w="0" w:type="auto"/>
        <w:jc w:val="center"/>
        <w:tblLayout w:type="fixed"/>
        <w:tblLook w:val="04A0" w:firstRow="1" w:lastRow="0" w:firstColumn="1" w:lastColumn="0" w:noHBand="0" w:noVBand="1"/>
      </w:tblPr>
      <w:tblGrid>
        <w:gridCol w:w="1440"/>
        <w:gridCol w:w="8352"/>
      </w:tblGrid>
      <w:tr w:rsidR="00D055A5" w:rsidRPr="007D2188" w14:paraId="07BFF8DE" w14:textId="77777777">
        <w:trPr>
          <w:jc w:val="center"/>
        </w:trPr>
        <w:tc>
          <w:tcPr>
            <w:tcW w:w="1440" w:type="dxa"/>
            <w:shd w:val="clear" w:color="auto" w:fill="117C83"/>
            <w:tcMar>
              <w:top w:w="140" w:type="dxa"/>
              <w:left w:w="130" w:type="dxa"/>
              <w:bottom w:w="140" w:type="dxa"/>
              <w:right w:w="130" w:type="dxa"/>
            </w:tcMar>
          </w:tcPr>
          <w:p w14:paraId="52AD8ABB" w14:textId="77777777" w:rsidR="00D055A5" w:rsidRPr="007D2188" w:rsidRDefault="00000000">
            <w:pPr>
              <w:spacing w:after="0"/>
              <w:jc w:val="center"/>
              <w:rPr>
                <w:rFonts w:ascii="Aptos Display" w:hAnsi="Aptos Display"/>
              </w:rPr>
            </w:pPr>
            <w:r w:rsidRPr="007D2188">
              <w:rPr>
                <w:rFonts w:ascii="Aptos Display" w:eastAsia="Arial" w:hAnsi="Aptos Display"/>
                <w:b/>
                <w:color w:val="FFFFFF"/>
                <w:sz w:val="20"/>
              </w:rPr>
              <w:lastRenderedPageBreak/>
              <w:t>HARI 3</w:t>
            </w:r>
          </w:p>
        </w:tc>
        <w:tc>
          <w:tcPr>
            <w:tcW w:w="8352" w:type="dxa"/>
            <w:shd w:val="clear" w:color="auto" w:fill="18324B"/>
            <w:tcMar>
              <w:top w:w="140" w:type="dxa"/>
              <w:left w:w="130" w:type="dxa"/>
              <w:bottom w:w="140" w:type="dxa"/>
              <w:right w:w="130" w:type="dxa"/>
            </w:tcMar>
          </w:tcPr>
          <w:p w14:paraId="66B01806" w14:textId="77777777" w:rsidR="00D055A5" w:rsidRPr="007D2188" w:rsidRDefault="00000000">
            <w:pPr>
              <w:spacing w:after="0"/>
              <w:rPr>
                <w:rFonts w:ascii="Aptos Display" w:hAnsi="Aptos Display"/>
              </w:rPr>
            </w:pPr>
            <w:r w:rsidRPr="007D2188">
              <w:rPr>
                <w:rFonts w:ascii="Aptos Display" w:eastAsia="Arial" w:hAnsi="Aptos Display"/>
                <w:b/>
                <w:color w:val="FFFFFF"/>
                <w:sz w:val="22"/>
              </w:rPr>
              <w:t>Kanban + SPK + Executive + rehearsal</w:t>
            </w:r>
          </w:p>
          <w:p w14:paraId="0C969432" w14:textId="77777777" w:rsidR="00D055A5" w:rsidRPr="007D2188" w:rsidRDefault="00000000">
            <w:pPr>
              <w:spacing w:before="60" w:after="0"/>
              <w:rPr>
                <w:rFonts w:ascii="Aptos Display" w:hAnsi="Aptos Display"/>
              </w:rPr>
            </w:pPr>
            <w:r w:rsidRPr="007D2188">
              <w:rPr>
                <w:rFonts w:ascii="Aptos Display" w:eastAsia="Arial" w:hAnsi="Aptos Display"/>
                <w:i/>
                <w:color w:val="DDEBF3"/>
                <w:sz w:val="17"/>
              </w:rPr>
              <w:t>Hasil akhir: satu alur end-to-end demo berjalan, termasuk status produksi, PDF SPK, dan ekspor rekap penjualan.</w:t>
            </w:r>
          </w:p>
        </w:tc>
      </w:tr>
    </w:tbl>
    <w:p w14:paraId="6ABB00B0" w14:textId="77777777" w:rsidR="00D055A5" w:rsidRPr="007D2188" w:rsidRDefault="00D055A5">
      <w:pPr>
        <w:spacing w:after="40"/>
        <w:rPr>
          <w:rFonts w:ascii="Aptos Display" w:hAnsi="Aptos Display"/>
        </w:rPr>
      </w:pPr>
    </w:p>
    <w:p w14:paraId="231647F1"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Blok A — Backend irisan produksi</w:t>
      </w:r>
    </w:p>
    <w:p w14:paraId="28D2A08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Kanban API: daftar order per status, perpindahan hanya satu tahap maju berdasarkan urutan resmi; perpindahan mundur/rework harus meminta alasan.</w:t>
      </w:r>
    </w:p>
    <w:p w14:paraId="33650275"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WIP history/audit: simpan order, status asal/tujuan, pelaku demo, waktu, dan catatan; refresh tidak menghilangkan perubahan.</w:t>
      </w:r>
    </w:p>
    <w:p w14:paraId="451C0AC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SPK: buat nomor unik dan PDF/print view dari data order; dokumen hanya bisa diterbitkan jika pembayaran telah ditandai valid dan kuota terkunci permanen.</w:t>
      </w:r>
    </w:p>
    <w:p w14:paraId="5FD78BE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Gunakan satu seed order yang memenuhi gate SPK untuk presentasi; sediakan juga satu order yang belum memenuhi syarat untuk membuktikan tombol SPK ditolak.</w:t>
      </w:r>
    </w:p>
    <w:p w14:paraId="6B1EFB8D"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Executive summary: ambil agregasi dari database untuk periode demo (omzet, jumlah order, kanal, distribusi status/bottleneck). Tampilkan definisi metrik dan waktu data.</w:t>
      </w:r>
    </w:p>
    <w:p w14:paraId="1EA539E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Ekspor rekap: implementasikan CSV yang benar-benar diunduh dari filter/periode saat ini; sediakan PDF atau halaman print yang rapi untuk executive recap.</w:t>
      </w:r>
    </w:p>
    <w:p w14:paraId="43A9FE5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Hubungkan UI Kanban, SPK, Dashboard, dan ekspor ke API real; modul lain dapat tetap menggunakan mock repository.</w:t>
      </w:r>
    </w:p>
    <w:p w14:paraId="6B8F6A1B"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Blok B — QA dan rehearsal client</w:t>
      </w:r>
    </w:p>
    <w:p w14:paraId="77E67C7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Jalankan alur demo dari OMS → detail order → Kanban → order yang layak SPK → cetak/unduh SPK → Executive Dashboard → ekspor.</w:t>
      </w:r>
    </w:p>
    <w:p w14:paraId="6042391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Uji penolakan SPK ketika pembayaran/slot belum valid; uji perpindahan Kanban ilegal dan rework tanpa alasan.</w:t>
      </w:r>
    </w:p>
    <w:p w14:paraId="679559C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Uji filter periode, ekspor sesuai filter, format angka Rupiah, status kosong/error, refresh setelah mutasi, dan layout cetak PDF.</w:t>
      </w:r>
    </w:p>
    <w:p w14:paraId="67A153F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Periksa menu sesuai peran demo; ingat bahwa penyembunyian menu di frontend bukan otorisasi backend produksi.</w:t>
      </w:r>
    </w:p>
    <w:p w14:paraId="331F51E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Buat catatan yang terlihat: Selesai &amp; Teruji, Demo UI/Mock, Backend parsial, serta Belum dikerjakan. Daftar bug blocker dan keputusan client.</w:t>
      </w:r>
    </w:p>
    <w:p w14:paraId="5395A13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sz w:val="18"/>
        </w:rPr>
        <w:t xml:space="preserve">☐ </w:t>
      </w:r>
      <w:r w:rsidRPr="007D2188">
        <w:rPr>
          <w:rFonts w:ascii="Aptos Display" w:eastAsia="Arial" w:hAnsi="Aptos Display"/>
          <w:sz w:val="18"/>
        </w:rPr>
        <w:t>Tag versi/demo build dan simpan langkah menjalankan aplikasi, akun demo non-produksi, dataset reset, dan known limitations.</w:t>
      </w:r>
    </w:p>
    <w:p w14:paraId="2E57CCAC"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Gerbang selesai Hari 3</w:t>
      </w:r>
    </w:p>
    <w:p w14:paraId="7953B3B4"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Satu jalur presentasi utama berjalan tanpa intervensi kode manual.</w:t>
      </w:r>
    </w:p>
    <w:p w14:paraId="1B21FCB3"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OMS, Kanban, SPK dan Executive export menggunakan backend/data nyata pada environment demo.</w:t>
      </w:r>
    </w:p>
    <w:p w14:paraId="01E81FB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Seluruh screen modul lain tersedia untuk ditinjau dengan status mock yang transparan.</w:t>
      </w:r>
    </w:p>
    <w:p w14:paraId="411499C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Bug blocker dicatat dan tidak disamarkan; perubahan setelah presentasi dapat dilanjutkan pada modul yang sama.</w:t>
      </w:r>
    </w:p>
    <w:p w14:paraId="4E5C1DEB" w14:textId="77777777" w:rsidR="00D055A5" w:rsidRPr="007D2188" w:rsidRDefault="00000000">
      <w:pPr>
        <w:rPr>
          <w:rFonts w:ascii="Aptos Display" w:hAnsi="Aptos Display"/>
        </w:rPr>
      </w:pPr>
      <w:r w:rsidRPr="007D2188">
        <w:rPr>
          <w:rFonts w:ascii="Aptos Display" w:hAnsi="Aptos Display"/>
        </w:rPr>
        <w:br w:type="page"/>
      </w:r>
    </w:p>
    <w:p w14:paraId="3EF49ACF"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lastRenderedPageBreak/>
        <w:t>5. Master Checklist Pengerjaan Berdasarkan Urutan</w:t>
      </w:r>
    </w:p>
    <w:p w14:paraId="48E3DA41"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A. Validasi produk dan ruang lingkup</w:t>
      </w:r>
    </w:p>
    <w:p w14:paraId="6838CE65"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Samakan baseline kebutuhan: SRS v1.0, PRD v9.0, arsitektur dan diagram pemodelan.</w:t>
      </w:r>
    </w:p>
    <w:p w14:paraId="6652F04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Konfirmasi persetujuan PRD v9.0 sebelum menjadikannya baseline final; tandai keputusan yang masih terbuka.</w:t>
      </w:r>
    </w:p>
    <w:p w14:paraId="16D8A9BD"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Setujui definisi omzet untuk demo (misalnya berdasarkan pembayaran tercatat atau total nilai order) dan tulis definisinya di dashboard.</w:t>
      </w:r>
    </w:p>
    <w:p w14:paraId="10F4784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Setujui contoh dokumen SPK, informasi wajib, ukuran kertas, logo, nomor dokumen dan penamaan file.</w:t>
      </w:r>
    </w:p>
    <w:p w14:paraId="0DB5F8C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Setujui daftar pengguna demo: Admin, Owner, Manager, Designer, Super Admin; Marketing tetap tidak memiliki akses sistem langsung pada baseline.</w:t>
      </w:r>
    </w:p>
    <w:p w14:paraId="1914E53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Tentukan siapa yang menerima setiap deliverable dan siapa yang memberi persetujuan pada hasil demo.</w:t>
      </w:r>
    </w:p>
    <w:p w14:paraId="51AA7EC4"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B. Setup, arsitektur minimum, dan standar coding</w:t>
      </w:r>
    </w:p>
    <w:p w14:paraId="14CE14D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Periksa kondisi repository sebelum perubahan; pertahankan pola yang sudah stabil bila tidak bertentangan dengan baseline.</w:t>
      </w:r>
    </w:p>
    <w:p w14:paraId="4102950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Ikuti arsitektur acuan: Next.js + TypeScript + Tailwind di frontend; Laravel modular monolith untuk transaksi; FastAPI terpisah khusus AI saat tahap integrasi AI.</w:t>
      </w:r>
    </w:p>
    <w:p w14:paraId="1B1C49B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Bagi kode per domain (Identity/Access, Catalog, Inventory, OMS, Payments, Design CRM, Production/WIP, AI Configuration, Reporting, Audit).</w:t>
      </w:r>
    </w:p>
    <w:p w14:paraId="2743F9D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Siapkan env.example, langkah start, lint/typecheck/test, formatter dan seed/reset data demo.</w:t>
      </w:r>
    </w:p>
    <w:p w14:paraId="75D3C40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Pisahkan route, halaman, komponen, API client dan repository; jangan menaruh query DB atau aturan bisnis pada komponen UI.</w:t>
      </w:r>
    </w:p>
    <w:p w14:paraId="581533F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Tentukan format respons API, error envelope, validasi, pagination, filter, dan penanganan tanggal/timezone.</w:t>
      </w:r>
    </w:p>
    <w:p w14:paraId="40774D5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Rancang tenant scope dan field/data ownership sejak migrasi awal; gunakan dataset tenant demo terisolasi.</w:t>
      </w:r>
    </w:p>
    <w:p w14:paraId="3BDEEECD"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Catat audit minimal untuk update status, validasi pembayaran demo dan penerbitan SPK.</w:t>
      </w:r>
    </w:p>
    <w:p w14:paraId="727C136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Simpan token/kunci eksternal hanya di environment; hindari menyalin secret ke prompt, commit, log atau screenshot.</w:t>
      </w:r>
    </w:p>
    <w:p w14:paraId="1D012399"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C. Design system dan navigasi global</w:t>
      </w:r>
    </w:p>
    <w:p w14:paraId="4FBF5BA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App shell responsif: sidebar, topbar, breadcrumb, pencarian global bila masuk ruang lingkup, profil/peran demo, notifikasi.</w:t>
      </w:r>
    </w:p>
    <w:p w14:paraId="7B2C02E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Komponen tabel dengan filter, pagination, sorting dan empty/loading/error state.</w:t>
      </w:r>
    </w:p>
    <w:p w14:paraId="62789E6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Komponen status yang memakai label konsisten lintas list, detail, Kanban dan dashboard.</w:t>
      </w:r>
    </w:p>
    <w:p w14:paraId="4861B5B3"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Form dengan pesan validasi yang jelas, modal konfirmasi untuk aksi sensitif, toast, skeleton dan halaman 404.</w:t>
      </w:r>
    </w:p>
    <w:p w14:paraId="67847D8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Warna/typography/spacing/iconography konsisten; fokus utama keterbacaan data operasional, bukan animasi dekoratif.</w:t>
      </w:r>
    </w:p>
    <w:p w14:paraId="60D0744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Tata letak print/PDF untuk SPK dan Executive recap; tidak ikut mencetak navigasi aplikasi.</w:t>
      </w:r>
    </w:p>
    <w:p w14:paraId="380A2954"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D. Backend slice 1 — OMS dan data order</w:t>
      </w:r>
    </w:p>
    <w:p w14:paraId="78E04B5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List, detail, create dan edit order minimum bekerja dengan data persisten.</w:t>
      </w:r>
    </w:p>
    <w:p w14:paraId="4FB6270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Field inti sesuai SRS: ID unik, pelanggan/kontak, sumber Online/Offline, closer wajib untuk Offline, item, kuantitas, jadwal/tenggat, status dan catatan.</w:t>
      </w:r>
    </w:p>
    <w:p w14:paraId="1A0552F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Perhitungan total/DP/saldo dilakukan backend; DP minimum baseline 50% sebelum produksi, nilai aktual dapat mengikuti konfigurasi produk.</w:t>
      </w:r>
    </w:p>
    <w:p w14:paraId="594D0335"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Filter/pagination berjalan di server; validasi form dan error API ditampilkan dengan benar.</w:t>
      </w:r>
    </w:p>
    <w:p w14:paraId="7A80DF8B"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 xml:space="preserve">Tidak </w:t>
      </w:r>
      <w:proofErr w:type="spellStart"/>
      <w:r w:rsidRPr="007D2188">
        <w:rPr>
          <w:rFonts w:ascii="Aptos Display" w:eastAsia="Arial" w:hAnsi="Aptos Display"/>
        </w:rPr>
        <w:t>membuat</w:t>
      </w:r>
      <w:proofErr w:type="spellEnd"/>
      <w:r w:rsidRPr="007D2188">
        <w:rPr>
          <w:rFonts w:ascii="Aptos Display" w:eastAsia="Arial" w:hAnsi="Aptos Display"/>
        </w:rPr>
        <w:t xml:space="preserve"> </w:t>
      </w:r>
      <w:proofErr w:type="spellStart"/>
      <w:r w:rsidRPr="007D2188">
        <w:rPr>
          <w:rFonts w:ascii="Aptos Display" w:eastAsia="Arial" w:hAnsi="Aptos Display"/>
        </w:rPr>
        <w:t>klaim</w:t>
      </w:r>
      <w:proofErr w:type="spellEnd"/>
      <w:r w:rsidRPr="007D2188">
        <w:rPr>
          <w:rFonts w:ascii="Aptos Display" w:eastAsia="Arial" w:hAnsi="Aptos Display"/>
        </w:rPr>
        <w:t xml:space="preserve"> kapasitas atau Dynamic Lead Time final sebelum rumus, buffer, kalender dan kebijakan override disetujui.</w:t>
      </w:r>
    </w:p>
    <w:p w14:paraId="3D0CC8C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Pembayaran ditandai sebagai input/validasi manual oleh Admin; jangan menambah integrasi bank/payment gateway otomatis.</w:t>
      </w:r>
    </w:p>
    <w:p w14:paraId="2E7FB970"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E. Backend slice 2 — Kanban WIP dan audit</w:t>
      </w:r>
    </w:p>
    <w:p w14:paraId="74F9BF2C"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Gunakan urutan status resmi: Antrean → Proses Jahit → Proses Bordir/Sablon → QC Pabrik → Tiba di Gudang Toko (QC Selesai).</w:t>
      </w:r>
    </w:p>
    <w:p w14:paraId="2C27F1B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Perpindahan hanya maju satu tahap; mundur/rework perlu alasan yang tersimpan.</w:t>
      </w:r>
    </w:p>
    <w:p w14:paraId="1372027B"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Riwayat menyimpan dari-status, ke-status, pengguna/pelaku, timestamp dan catatan.</w:t>
      </w:r>
    </w:p>
    <w:p w14:paraId="17D5F73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Kanban membaca data dari order backend yang sama dengan OMS; tidak memakai array lokal permanen.</w:t>
      </w:r>
    </w:p>
    <w:p w14:paraId="067993E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lastRenderedPageBreak/>
        <w:t xml:space="preserve">☐ </w:t>
      </w:r>
      <w:r w:rsidRPr="007D2188">
        <w:rPr>
          <w:rFonts w:ascii="Aptos Display" w:eastAsia="Arial" w:hAnsi="Aptos Display"/>
        </w:rPr>
        <w:t>Siapkan satu skenario order tertunda/bottleneck dengan label demo dan data yang dapat ditelusuri ke OMS.</w:t>
      </w:r>
    </w:p>
    <w:p w14:paraId="012B0099"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F. Backend slice 3 — SPK PDF dan dispatch metadata</w:t>
      </w:r>
    </w:p>
    <w:p w14:paraId="69C2A99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Nomor SPK unik, konsisten dan tidak terduplikasi saat tombol ditekan dua kali.</w:t>
      </w:r>
    </w:p>
    <w:p w14:paraId="6BF13F6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Server menolak menerbitkan SPK jika pembayaran belum valid atau kuota belum terkunci permanen.</w:t>
      </w:r>
    </w:p>
    <w:p w14:paraId="211947A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Isi dokumen memuat identitas order, detail produk/kuantitas, kebutuhan/ukuran, jadwal/tenggat, catatan dan nomor SPK sesuai template yang disepakati.</w:t>
      </w:r>
    </w:p>
    <w:p w14:paraId="61DE9C3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Tersedia preview sebelum unduh/cetak; format A4 atau ukuran yang disetujui dan field tidak terpotong.</w:t>
      </w:r>
    </w:p>
    <w:p w14:paraId="341C064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Dispatch metadata dapat dicatat oleh Owner/Manager: vendor, tanggal kirim bahan, penerima SPK dan tenggat vendor.</w:t>
      </w:r>
    </w:p>
    <w:p w14:paraId="3229CE4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Admin menerbitkan SPK Final; komunikasi vendor, pengiriman bahan dan penyerahan SPK dilakukan Owner/Manager di luar sistem.</w:t>
      </w:r>
    </w:p>
    <w:p w14:paraId="08DA3BC7"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G. Backend slice 4 — Executive Dashboard dan ekspor</w:t>
      </w:r>
    </w:p>
    <w:p w14:paraId="3734028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Kartu ringkas: omzet menurut periode, jumlah order, breakdown kanal Online/Offline dan total status/WIP.</w:t>
      </w:r>
    </w:p>
    <w:p w14:paraId="6152E371"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Bottleneck dihitung dari jumlah order per tahap; KPI keterlambatan/tak terlacak hanya ditampilkan bila definisinya jelas.</w:t>
      </w:r>
    </w:p>
    <w:p w14:paraId="43EC486F"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Filter tanggal/periode memengaruhi angka dan isi ekspor secara konsisten.</w:t>
      </w:r>
    </w:p>
    <w:p w14:paraId="5AA390C1"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CSV terbuka dengan kolom/header yang jelas, format angka dan tanggal yang konsisten; ekspor tidak mengubah data transaksi.</w:t>
      </w:r>
    </w:p>
    <w:p w14:paraId="4FF5326D"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PDF/print recap berisi judul, periode, waktu dibuat, metrik dan tabel ringkas tanpa navigasi web.</w:t>
      </w:r>
    </w:p>
    <w:p w14:paraId="0C9C522C"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Leaderboard dan komisi ditandai sebagai mock bila formula komisi final belum disepakati Owner.</w:t>
      </w:r>
    </w:p>
    <w:p w14:paraId="64091BE7"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Dashboard dapat ditelusuri ke data OMS; nyatakan apabila angka berasal dari seed/demo.</w:t>
      </w:r>
    </w:p>
    <w:p w14:paraId="4C80566B" w14:textId="77777777" w:rsidR="00D055A5" w:rsidRPr="007D2188" w:rsidRDefault="00000000">
      <w:pPr>
        <w:rPr>
          <w:rFonts w:ascii="Aptos Display" w:hAnsi="Aptos Display"/>
          <w:lang w:val="it-IT"/>
        </w:rPr>
      </w:pPr>
      <w:r w:rsidRPr="007D2188">
        <w:rPr>
          <w:rFonts w:ascii="Aptos Display" w:hAnsi="Aptos Display"/>
          <w:lang w:val="it-IT"/>
        </w:rPr>
        <w:br w:type="page"/>
      </w:r>
    </w:p>
    <w:p w14:paraId="7280171E"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lastRenderedPageBreak/>
        <w:t>6. Checklist Tampilan Frontend Seluruh Modul</w:t>
      </w:r>
    </w:p>
    <w:p w14:paraId="3703C858" w14:textId="77777777" w:rsidR="00D055A5" w:rsidRPr="007D2188" w:rsidRDefault="00000000">
      <w:pPr>
        <w:spacing w:after="120"/>
        <w:rPr>
          <w:rFonts w:ascii="Aptos Display" w:hAnsi="Aptos Display"/>
        </w:rPr>
      </w:pPr>
      <w:r w:rsidRPr="007D2188">
        <w:rPr>
          <w:rFonts w:ascii="Aptos Display" w:eastAsia="Arial" w:hAnsi="Aptos Display"/>
          <w:sz w:val="20"/>
        </w:rPr>
        <w:t>Target setiap kelompok di bawah adalah “siap dilihat dan dinavigasi”. Backend yang belum dibuat boleh menggunakan mock adapter, tetapi harus mudah diganti dengan API tanpa mengubah komponen tampilan secara besar.</w:t>
      </w:r>
    </w:p>
    <w:tbl>
      <w:tblPr>
        <w:tblW w:w="0" w:type="auto"/>
        <w:jc w:val="center"/>
        <w:tblLayout w:type="fixed"/>
        <w:tblLook w:val="04A0" w:firstRow="1" w:lastRow="0" w:firstColumn="1" w:lastColumn="0" w:noHBand="0" w:noVBand="1"/>
      </w:tblPr>
      <w:tblGrid>
        <w:gridCol w:w="1757"/>
        <w:gridCol w:w="2995"/>
        <w:gridCol w:w="2477"/>
        <w:gridCol w:w="2563"/>
      </w:tblGrid>
      <w:tr w:rsidR="00D055A5" w:rsidRPr="007D2188" w14:paraId="7E59B4FC" w14:textId="77777777">
        <w:trPr>
          <w:tblHeader/>
          <w:jc w:val="center"/>
        </w:trPr>
        <w:tc>
          <w:tcPr>
            <w:tcW w:w="1757"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2729A7EB"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MODUL / LAYAR</w:t>
            </w:r>
          </w:p>
        </w:tc>
        <w:tc>
          <w:tcPr>
            <w:tcW w:w="2995"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041BB4F2"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MINIMUM YANG HARUS TERLIHAT</w:t>
            </w:r>
          </w:p>
        </w:tc>
        <w:tc>
          <w:tcPr>
            <w:tcW w:w="2477"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35F961D6"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TARGET 3 HARI</w:t>
            </w:r>
          </w:p>
        </w:tc>
        <w:tc>
          <w:tcPr>
            <w:tcW w:w="2563"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3B2B11E1"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BATAS / LANJUTAN</w:t>
            </w:r>
          </w:p>
        </w:tc>
      </w:tr>
      <w:tr w:rsidR="00D055A5" w:rsidRPr="007D2188" w14:paraId="2E754067"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28115FE" w14:textId="77777777" w:rsidR="00D055A5" w:rsidRPr="007D2188" w:rsidRDefault="00000000">
            <w:pPr>
              <w:keepLines/>
              <w:spacing w:after="0"/>
              <w:rPr>
                <w:rFonts w:ascii="Aptos Display" w:hAnsi="Aptos Display"/>
              </w:rPr>
            </w:pPr>
            <w:r w:rsidRPr="007D2188">
              <w:rPr>
                <w:rFonts w:ascii="Aptos Display" w:eastAsia="Arial" w:hAnsi="Aptos Display"/>
                <w:b/>
                <w:sz w:val="15"/>
              </w:rPr>
              <w:t>1. Portal global &amp; akses</w:t>
            </w:r>
          </w:p>
        </w:tc>
        <w:tc>
          <w:tcPr>
            <w:tcW w:w="2995"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D358139" w14:textId="77777777" w:rsidR="00D055A5" w:rsidRPr="007D2188" w:rsidRDefault="00000000">
            <w:pPr>
              <w:keepLines/>
              <w:spacing w:after="0"/>
              <w:rPr>
                <w:rFonts w:ascii="Aptos Display" w:hAnsi="Aptos Display"/>
              </w:rPr>
            </w:pPr>
            <w:r w:rsidRPr="007D2188">
              <w:rPr>
                <w:rFonts w:ascii="Aptos Display" w:eastAsia="Arial" w:hAnsi="Aptos Display"/>
                <w:sz w:val="15"/>
              </w:rPr>
              <w:t>Login/halaman masuk; dashboard ringkas; menu per peran; profil; notifikasi; empty/error/unauthorized page.</w:t>
            </w:r>
          </w:p>
        </w:tc>
        <w:tc>
          <w:tcPr>
            <w:tcW w:w="247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48AB3A47" w14:textId="77777777" w:rsidR="00D055A5" w:rsidRPr="007D2188" w:rsidRDefault="00000000">
            <w:pPr>
              <w:keepLines/>
              <w:spacing w:after="0"/>
              <w:rPr>
                <w:rFonts w:ascii="Aptos Display" w:hAnsi="Aptos Display"/>
              </w:rPr>
            </w:pPr>
            <w:r w:rsidRPr="007D2188">
              <w:rPr>
                <w:rFonts w:ascii="Aptos Display" w:eastAsia="Arial" w:hAnsi="Aptos Display"/>
                <w:sz w:val="15"/>
              </w:rPr>
              <w:t>Layout responsive, semua route aktif, menu demo per peran.</w:t>
            </w:r>
          </w:p>
        </w:tc>
        <w:tc>
          <w:tcPr>
            <w:tcW w:w="2563"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BE79613" w14:textId="77777777" w:rsidR="00D055A5" w:rsidRPr="007D2188" w:rsidRDefault="00000000">
            <w:pPr>
              <w:keepLines/>
              <w:spacing w:after="0"/>
              <w:rPr>
                <w:rFonts w:ascii="Aptos Display" w:hAnsi="Aptos Display"/>
              </w:rPr>
            </w:pPr>
            <w:r w:rsidRPr="007D2188">
              <w:rPr>
                <w:rFonts w:ascii="Aptos Display" w:eastAsia="Arial" w:hAnsi="Aptos Display"/>
                <w:sz w:val="15"/>
              </w:rPr>
              <w:t>Sesi/auth produksi, 2FA/MFA dan enforcement RBAC backend harus dituntaskan sebelum go-live.</w:t>
            </w:r>
          </w:p>
        </w:tc>
      </w:tr>
      <w:tr w:rsidR="00D055A5" w:rsidRPr="007D2188" w14:paraId="6A491C38"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3347FAA" w14:textId="77777777" w:rsidR="00D055A5" w:rsidRPr="007D2188" w:rsidRDefault="00000000">
            <w:pPr>
              <w:keepLines/>
              <w:spacing w:after="0"/>
              <w:rPr>
                <w:rFonts w:ascii="Aptos Display" w:hAnsi="Aptos Display"/>
              </w:rPr>
            </w:pPr>
            <w:r w:rsidRPr="007D2188">
              <w:rPr>
                <w:rFonts w:ascii="Aptos Display" w:eastAsia="Arial" w:hAnsi="Aptos Display"/>
                <w:b/>
                <w:sz w:val="15"/>
              </w:rPr>
              <w:t>2. OMS / pesanan</w:t>
            </w:r>
          </w:p>
        </w:tc>
        <w:tc>
          <w:tcPr>
            <w:tcW w:w="2995"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0128B33" w14:textId="77777777" w:rsidR="00D055A5" w:rsidRPr="007D2188" w:rsidRDefault="00000000">
            <w:pPr>
              <w:keepLines/>
              <w:spacing w:after="0"/>
              <w:rPr>
                <w:rFonts w:ascii="Aptos Display" w:hAnsi="Aptos Display"/>
              </w:rPr>
            </w:pPr>
            <w:r w:rsidRPr="007D2188">
              <w:rPr>
                <w:rFonts w:ascii="Aptos Display" w:eastAsia="Arial" w:hAnsi="Aptos Display"/>
                <w:sz w:val="15"/>
              </w:rPr>
              <w:t>List + filter; create/edit; detail; item/qty; sumber order; closer; jadwal/tenggat; histori; lampiran.</w:t>
            </w:r>
          </w:p>
        </w:tc>
        <w:tc>
          <w:tcPr>
            <w:tcW w:w="247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27319B1" w14:textId="77777777" w:rsidR="00D055A5" w:rsidRPr="007D2188" w:rsidRDefault="00000000">
            <w:pPr>
              <w:keepLines/>
              <w:spacing w:after="0"/>
              <w:rPr>
                <w:rFonts w:ascii="Aptos Display" w:hAnsi="Aptos Display"/>
              </w:rPr>
            </w:pPr>
            <w:r w:rsidRPr="007D2188">
              <w:rPr>
                <w:rFonts w:ascii="Aptos Display" w:eastAsia="Arial" w:hAnsi="Aptos Display"/>
                <w:sz w:val="15"/>
              </w:rPr>
              <w:t>Slice backend OMS dasar tersambung.</w:t>
            </w:r>
          </w:p>
        </w:tc>
        <w:tc>
          <w:tcPr>
            <w:tcW w:w="2563"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4AD6002" w14:textId="77777777" w:rsidR="00D055A5" w:rsidRPr="007D2188" w:rsidRDefault="00000000">
            <w:pPr>
              <w:keepLines/>
              <w:spacing w:after="0"/>
              <w:rPr>
                <w:rFonts w:ascii="Aptos Display" w:hAnsi="Aptos Display"/>
              </w:rPr>
            </w:pPr>
            <w:r w:rsidRPr="007D2188">
              <w:rPr>
                <w:rFonts w:ascii="Aptos Display" w:eastAsia="Arial" w:hAnsi="Aptos Display"/>
                <w:sz w:val="15"/>
              </w:rPr>
              <w:t>Capacity check, slot locking expiry, perubahan/retur lengkap, dan seluruh aturan transaksi.</w:t>
            </w:r>
          </w:p>
        </w:tc>
      </w:tr>
      <w:tr w:rsidR="00D055A5" w:rsidRPr="007D2188" w14:paraId="66CBED13"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1CC74FA" w14:textId="77777777" w:rsidR="00D055A5" w:rsidRPr="007D2188" w:rsidRDefault="00000000">
            <w:pPr>
              <w:keepLines/>
              <w:spacing w:after="0"/>
              <w:rPr>
                <w:rFonts w:ascii="Aptos Display" w:hAnsi="Aptos Display"/>
              </w:rPr>
            </w:pPr>
            <w:r w:rsidRPr="007D2188">
              <w:rPr>
                <w:rFonts w:ascii="Aptos Display" w:eastAsia="Arial" w:hAnsi="Aptos Display"/>
                <w:b/>
                <w:sz w:val="15"/>
              </w:rPr>
              <w:t>3. Kasir / pembayaran</w:t>
            </w:r>
          </w:p>
        </w:tc>
        <w:tc>
          <w:tcPr>
            <w:tcW w:w="2995"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BB04C1F" w14:textId="77777777" w:rsidR="00D055A5" w:rsidRPr="007D2188" w:rsidRDefault="00000000">
            <w:pPr>
              <w:keepLines/>
              <w:spacing w:after="0"/>
              <w:rPr>
                <w:rFonts w:ascii="Aptos Display" w:hAnsi="Aptos Display"/>
              </w:rPr>
            </w:pPr>
            <w:r w:rsidRPr="007D2188">
              <w:rPr>
                <w:rFonts w:ascii="Aptos Display" w:eastAsia="Arial" w:hAnsi="Aptos Display"/>
                <w:sz w:val="15"/>
              </w:rPr>
              <w:t>Panel total, DP, saldo; catat tunai/transfer; tampilan bukti dan hasil verifikasi manual.</w:t>
            </w:r>
          </w:p>
        </w:tc>
        <w:tc>
          <w:tcPr>
            <w:tcW w:w="247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5652F08" w14:textId="77777777" w:rsidR="00D055A5" w:rsidRPr="007D2188" w:rsidRDefault="00000000">
            <w:pPr>
              <w:keepLines/>
              <w:spacing w:after="0"/>
              <w:rPr>
                <w:rFonts w:ascii="Aptos Display" w:hAnsi="Aptos Display"/>
              </w:rPr>
            </w:pPr>
            <w:r w:rsidRPr="007D2188">
              <w:rPr>
                <w:rFonts w:ascii="Aptos Display" w:eastAsia="Arial" w:hAnsi="Aptos Display"/>
                <w:sz w:val="15"/>
              </w:rPr>
              <w:t>Catat pembayaran dapat tersambung hanya untuk skenario demo yang dikendalikan.</w:t>
            </w:r>
          </w:p>
        </w:tc>
        <w:tc>
          <w:tcPr>
            <w:tcW w:w="2563"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5CA23CA" w14:textId="77777777" w:rsidR="00D055A5" w:rsidRPr="007D2188" w:rsidRDefault="00000000">
            <w:pPr>
              <w:keepLines/>
              <w:spacing w:after="0"/>
              <w:rPr>
                <w:rFonts w:ascii="Aptos Display" w:hAnsi="Aptos Display"/>
              </w:rPr>
            </w:pPr>
            <w:r w:rsidRPr="007D2188">
              <w:rPr>
                <w:rFonts w:ascii="Aptos Display" w:eastAsia="Arial" w:hAnsi="Aptos Display"/>
                <w:sz w:val="15"/>
              </w:rPr>
              <w:t>Integrasi bank tidak termasuk baseline; rekonsiliasi/SOP lengkap dan audit production.</w:t>
            </w:r>
          </w:p>
        </w:tc>
      </w:tr>
      <w:tr w:rsidR="00D055A5" w:rsidRPr="007D2188" w14:paraId="0EF6DA3E"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852D2EF" w14:textId="77777777" w:rsidR="00D055A5" w:rsidRPr="007D2188" w:rsidRDefault="00000000">
            <w:pPr>
              <w:keepLines/>
              <w:spacing w:after="0"/>
              <w:rPr>
                <w:rFonts w:ascii="Aptos Display" w:hAnsi="Aptos Display"/>
              </w:rPr>
            </w:pPr>
            <w:r w:rsidRPr="007D2188">
              <w:rPr>
                <w:rFonts w:ascii="Aptos Display" w:eastAsia="Arial" w:hAnsi="Aptos Display"/>
                <w:b/>
                <w:sz w:val="15"/>
              </w:rPr>
              <w:t>4. Kanban WIP</w:t>
            </w:r>
          </w:p>
        </w:tc>
        <w:tc>
          <w:tcPr>
            <w:tcW w:w="2995"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C72FD47" w14:textId="77777777" w:rsidR="00D055A5" w:rsidRPr="007D2188" w:rsidRDefault="00000000">
            <w:pPr>
              <w:keepLines/>
              <w:spacing w:after="0"/>
              <w:rPr>
                <w:rFonts w:ascii="Aptos Display" w:hAnsi="Aptos Display"/>
              </w:rPr>
            </w:pPr>
            <w:r w:rsidRPr="007D2188">
              <w:rPr>
                <w:rFonts w:ascii="Aptos Display" w:eastAsia="Arial" w:hAnsi="Aptos Display"/>
                <w:sz w:val="15"/>
              </w:rPr>
              <w:t>5 kolom resmi; kartu order; due date; filter; detail; riwayat; modal pindah status/rework.</w:t>
            </w:r>
          </w:p>
        </w:tc>
        <w:tc>
          <w:tcPr>
            <w:tcW w:w="247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26B808F" w14:textId="77777777" w:rsidR="00D055A5" w:rsidRPr="007D2188" w:rsidRDefault="00000000">
            <w:pPr>
              <w:keepLines/>
              <w:spacing w:after="0"/>
              <w:rPr>
                <w:rFonts w:ascii="Aptos Display" w:hAnsi="Aptos Display"/>
              </w:rPr>
            </w:pPr>
            <w:r w:rsidRPr="007D2188">
              <w:rPr>
                <w:rFonts w:ascii="Aptos Display" w:eastAsia="Arial" w:hAnsi="Aptos Display"/>
                <w:sz w:val="15"/>
              </w:rPr>
              <w:t>Perubahan status + audit history nyata.</w:t>
            </w:r>
          </w:p>
        </w:tc>
        <w:tc>
          <w:tcPr>
            <w:tcW w:w="2563"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12FB9C7" w14:textId="77777777" w:rsidR="00D055A5" w:rsidRPr="007D2188" w:rsidRDefault="00000000">
            <w:pPr>
              <w:keepLines/>
              <w:spacing w:after="0"/>
              <w:rPr>
                <w:rFonts w:ascii="Aptos Display" w:hAnsi="Aptos Display"/>
              </w:rPr>
            </w:pPr>
            <w:r w:rsidRPr="007D2188">
              <w:rPr>
                <w:rFonts w:ascii="Aptos Display" w:eastAsia="Arial" w:hAnsi="Aptos Display"/>
                <w:sz w:val="15"/>
              </w:rPr>
              <w:t>Early warning dan pengingat otomatis penuh.</w:t>
            </w:r>
          </w:p>
        </w:tc>
      </w:tr>
      <w:tr w:rsidR="00D055A5" w:rsidRPr="007D2188" w14:paraId="279B4E2A"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F1F32EC" w14:textId="77777777" w:rsidR="00D055A5" w:rsidRPr="007D2188" w:rsidRDefault="00000000">
            <w:pPr>
              <w:keepLines/>
              <w:spacing w:after="0"/>
              <w:rPr>
                <w:rFonts w:ascii="Aptos Display" w:hAnsi="Aptos Display"/>
              </w:rPr>
            </w:pPr>
            <w:r w:rsidRPr="007D2188">
              <w:rPr>
                <w:rFonts w:ascii="Aptos Display" w:eastAsia="Arial" w:hAnsi="Aptos Display"/>
                <w:b/>
                <w:sz w:val="15"/>
              </w:rPr>
              <w:t>5. SPK &amp; dispatch</w:t>
            </w:r>
          </w:p>
        </w:tc>
        <w:tc>
          <w:tcPr>
            <w:tcW w:w="2995"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AF15CA0" w14:textId="77777777" w:rsidR="00D055A5" w:rsidRPr="007D2188" w:rsidRDefault="00000000">
            <w:pPr>
              <w:keepLines/>
              <w:spacing w:after="0"/>
              <w:rPr>
                <w:rFonts w:ascii="Aptos Display" w:hAnsi="Aptos Display"/>
              </w:rPr>
            </w:pPr>
            <w:r w:rsidRPr="007D2188">
              <w:rPr>
                <w:rFonts w:ascii="Aptos Display" w:eastAsia="Arial" w:hAnsi="Aptos Display"/>
                <w:sz w:val="15"/>
              </w:rPr>
              <w:t>Preview SPK, unduh/cetak; daftar SPK; formulir metadata dispatch.</w:t>
            </w:r>
          </w:p>
        </w:tc>
        <w:tc>
          <w:tcPr>
            <w:tcW w:w="247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87B5E9B" w14:textId="77777777" w:rsidR="00D055A5" w:rsidRPr="007D2188" w:rsidRDefault="00000000">
            <w:pPr>
              <w:keepLines/>
              <w:spacing w:after="0"/>
              <w:rPr>
                <w:rFonts w:ascii="Aptos Display" w:hAnsi="Aptos Display"/>
              </w:rPr>
            </w:pPr>
            <w:r w:rsidRPr="007D2188">
              <w:rPr>
                <w:rFonts w:ascii="Aptos Display" w:eastAsia="Arial" w:hAnsi="Aptos Display"/>
                <w:sz w:val="15"/>
              </w:rPr>
              <w:t>Nomor unik + PDF/print; gate pembayaran dan kuota.</w:t>
            </w:r>
          </w:p>
        </w:tc>
        <w:tc>
          <w:tcPr>
            <w:tcW w:w="2563"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FE96382" w14:textId="77777777" w:rsidR="00D055A5" w:rsidRPr="007D2188" w:rsidRDefault="00000000">
            <w:pPr>
              <w:keepLines/>
              <w:spacing w:after="0"/>
              <w:rPr>
                <w:rFonts w:ascii="Aptos Display" w:hAnsi="Aptos Display"/>
                <w:lang w:val="it-IT"/>
              </w:rPr>
            </w:pPr>
            <w:r w:rsidRPr="007D2188">
              <w:rPr>
                <w:rFonts w:ascii="Aptos Display" w:eastAsia="Arial" w:hAnsi="Aptos Display"/>
                <w:sz w:val="15"/>
                <w:lang w:val="it-IT"/>
              </w:rPr>
              <w:t>Integrasi vendor tidak dibuat; vendor tidak memiliki login/portal.</w:t>
            </w:r>
          </w:p>
        </w:tc>
      </w:tr>
      <w:tr w:rsidR="00D055A5" w:rsidRPr="007D2188" w14:paraId="03BB2E21"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0C12763B" w14:textId="77777777" w:rsidR="00D055A5" w:rsidRPr="007D2188" w:rsidRDefault="00000000">
            <w:pPr>
              <w:keepLines/>
              <w:spacing w:after="0"/>
              <w:rPr>
                <w:rFonts w:ascii="Aptos Display" w:hAnsi="Aptos Display"/>
              </w:rPr>
            </w:pPr>
            <w:r w:rsidRPr="007D2188">
              <w:rPr>
                <w:rFonts w:ascii="Aptos Display" w:eastAsia="Arial" w:hAnsi="Aptos Display"/>
                <w:b/>
                <w:sz w:val="15"/>
              </w:rPr>
              <w:t>6. CRM Designer</w:t>
            </w:r>
          </w:p>
        </w:tc>
        <w:tc>
          <w:tcPr>
            <w:tcW w:w="2995"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B4E6829" w14:textId="77777777" w:rsidR="00D055A5" w:rsidRPr="007D2188" w:rsidRDefault="00000000">
            <w:pPr>
              <w:keepLines/>
              <w:spacing w:after="0"/>
              <w:rPr>
                <w:rFonts w:ascii="Aptos Display" w:hAnsi="Aptos Display"/>
              </w:rPr>
            </w:pPr>
            <w:r w:rsidRPr="007D2188">
              <w:rPr>
                <w:rFonts w:ascii="Aptos Display" w:eastAsia="Arial" w:hAnsi="Aptos Display"/>
                <w:sz w:val="15"/>
              </w:rPr>
              <w:t>Board tiket; detail tugas; SLA timer/badge; upload mockup; versi; komentar revisi; ACC history.</w:t>
            </w:r>
          </w:p>
        </w:tc>
        <w:tc>
          <w:tcPr>
            <w:tcW w:w="247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9FEC59C" w14:textId="77777777" w:rsidR="00D055A5" w:rsidRPr="007D2188" w:rsidRDefault="00000000">
            <w:pPr>
              <w:keepLines/>
              <w:spacing w:after="0"/>
              <w:rPr>
                <w:rFonts w:ascii="Aptos Display" w:hAnsi="Aptos Display"/>
              </w:rPr>
            </w:pPr>
            <w:r w:rsidRPr="007D2188">
              <w:rPr>
                <w:rFonts w:ascii="Aptos Display" w:eastAsia="Arial" w:hAnsi="Aptos Display"/>
                <w:sz w:val="15"/>
              </w:rPr>
              <w:t>UI + mock interaction untuk demo.</w:t>
            </w:r>
          </w:p>
        </w:tc>
        <w:tc>
          <w:tcPr>
            <w:tcW w:w="2563"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DEFCDE8" w14:textId="77777777" w:rsidR="00D055A5" w:rsidRPr="007D2188" w:rsidRDefault="00000000">
            <w:pPr>
              <w:keepLines/>
              <w:spacing w:after="0"/>
              <w:rPr>
                <w:rFonts w:ascii="Aptos Display" w:hAnsi="Aptos Display"/>
              </w:rPr>
            </w:pPr>
            <w:r w:rsidRPr="007D2188">
              <w:rPr>
                <w:rFonts w:ascii="Aptos Display" w:eastAsia="Arial" w:hAnsi="Aptos Display"/>
                <w:sz w:val="15"/>
              </w:rPr>
              <w:t>Storage file permanen, bukti ACC terverifikasi dan workflow Mini Agent penuh.</w:t>
            </w:r>
          </w:p>
        </w:tc>
      </w:tr>
      <w:tr w:rsidR="00D055A5" w:rsidRPr="007D2188" w14:paraId="1F423CDB"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EE54A3B" w14:textId="77777777" w:rsidR="00D055A5" w:rsidRPr="007D2188" w:rsidRDefault="00000000">
            <w:pPr>
              <w:keepLines/>
              <w:spacing w:after="0"/>
              <w:rPr>
                <w:rFonts w:ascii="Aptos Display" w:hAnsi="Aptos Display"/>
              </w:rPr>
            </w:pPr>
            <w:r w:rsidRPr="007D2188">
              <w:rPr>
                <w:rFonts w:ascii="Aptos Display" w:eastAsia="Arial" w:hAnsi="Aptos Display"/>
                <w:b/>
                <w:sz w:val="15"/>
              </w:rPr>
              <w:t>7. Inventory</w:t>
            </w:r>
          </w:p>
        </w:tc>
        <w:tc>
          <w:tcPr>
            <w:tcW w:w="2995"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D5D93A5" w14:textId="77777777" w:rsidR="00D055A5" w:rsidRPr="007D2188" w:rsidRDefault="00000000">
            <w:pPr>
              <w:keepLines/>
              <w:spacing w:after="0"/>
              <w:rPr>
                <w:rFonts w:ascii="Aptos Display" w:hAnsi="Aptos Display"/>
              </w:rPr>
            </w:pPr>
            <w:r w:rsidRPr="007D2188">
              <w:rPr>
                <w:rFonts w:ascii="Aptos Display" w:eastAsia="Arial" w:hAnsi="Aptos Display"/>
                <w:sz w:val="15"/>
              </w:rPr>
              <w:t>SKU, ukuran/warna, stok tersedia/direservasi, pergerakan, penyesuaian, stok minimum.</w:t>
            </w:r>
          </w:p>
        </w:tc>
        <w:tc>
          <w:tcPr>
            <w:tcW w:w="247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9F61575" w14:textId="77777777" w:rsidR="00D055A5" w:rsidRPr="007D2188" w:rsidRDefault="00000000">
            <w:pPr>
              <w:keepLines/>
              <w:spacing w:after="0"/>
              <w:rPr>
                <w:rFonts w:ascii="Aptos Display" w:hAnsi="Aptos Display"/>
              </w:rPr>
            </w:pPr>
            <w:r w:rsidRPr="007D2188">
              <w:rPr>
                <w:rFonts w:ascii="Aptos Display" w:eastAsia="Arial" w:hAnsi="Aptos Display"/>
                <w:sz w:val="15"/>
              </w:rPr>
              <w:t>UI + sample SKU.</w:t>
            </w:r>
          </w:p>
        </w:tc>
        <w:tc>
          <w:tcPr>
            <w:tcW w:w="2563"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40A1EE5D" w14:textId="77777777" w:rsidR="00D055A5" w:rsidRPr="007D2188" w:rsidRDefault="00000000">
            <w:pPr>
              <w:keepLines/>
              <w:spacing w:after="0"/>
              <w:rPr>
                <w:rFonts w:ascii="Aptos Display" w:hAnsi="Aptos Display"/>
              </w:rPr>
            </w:pPr>
            <w:r w:rsidRPr="007D2188">
              <w:rPr>
                <w:rFonts w:ascii="Aptos Display" w:eastAsia="Arial" w:hAnsi="Aptos Display"/>
                <w:sz w:val="15"/>
              </w:rPr>
              <w:t>Transaksi stok, reservasi Fast Track dan expiry release production.</w:t>
            </w:r>
          </w:p>
        </w:tc>
      </w:tr>
      <w:tr w:rsidR="00D055A5" w:rsidRPr="007D2188" w14:paraId="5C659076"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B255395" w14:textId="77777777" w:rsidR="00D055A5" w:rsidRPr="007D2188" w:rsidRDefault="00000000">
            <w:pPr>
              <w:keepLines/>
              <w:spacing w:after="0"/>
              <w:rPr>
                <w:rFonts w:ascii="Aptos Display" w:hAnsi="Aptos Display"/>
              </w:rPr>
            </w:pPr>
            <w:r w:rsidRPr="007D2188">
              <w:rPr>
                <w:rFonts w:ascii="Aptos Display" w:eastAsia="Arial" w:hAnsi="Aptos Display"/>
                <w:b/>
                <w:sz w:val="15"/>
              </w:rPr>
              <w:t>8. Executive Dashboard</w:t>
            </w:r>
          </w:p>
        </w:tc>
        <w:tc>
          <w:tcPr>
            <w:tcW w:w="2995"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204538B" w14:textId="77777777" w:rsidR="00D055A5" w:rsidRPr="007D2188" w:rsidRDefault="00000000">
            <w:pPr>
              <w:keepLines/>
              <w:spacing w:after="0"/>
              <w:rPr>
                <w:rFonts w:ascii="Aptos Display" w:hAnsi="Aptos Display"/>
              </w:rPr>
            </w:pPr>
            <w:r w:rsidRPr="007D2188">
              <w:rPr>
                <w:rFonts w:ascii="Aptos Display" w:eastAsia="Arial" w:hAnsi="Aptos Display"/>
                <w:sz w:val="15"/>
              </w:rPr>
              <w:t>Filter periode; omzet; jumlah order; kanal; chart; bottleneck; KPI; leaderboard; panel ekspor.</w:t>
            </w:r>
          </w:p>
        </w:tc>
        <w:tc>
          <w:tcPr>
            <w:tcW w:w="247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B05E239" w14:textId="77777777" w:rsidR="00D055A5" w:rsidRPr="007D2188" w:rsidRDefault="00000000">
            <w:pPr>
              <w:keepLines/>
              <w:spacing w:after="0"/>
              <w:rPr>
                <w:rFonts w:ascii="Aptos Display" w:hAnsi="Aptos Display"/>
              </w:rPr>
            </w:pPr>
            <w:r w:rsidRPr="007D2188">
              <w:rPr>
                <w:rFonts w:ascii="Aptos Display" w:eastAsia="Arial" w:hAnsi="Aptos Display"/>
                <w:sz w:val="15"/>
              </w:rPr>
              <w:t>Agregat OMS nyata + CSV + PDF/print recap.</w:t>
            </w:r>
          </w:p>
        </w:tc>
        <w:tc>
          <w:tcPr>
            <w:tcW w:w="2563"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BC47FBF" w14:textId="77777777" w:rsidR="00D055A5" w:rsidRPr="007D2188" w:rsidRDefault="00000000">
            <w:pPr>
              <w:keepLines/>
              <w:spacing w:after="0"/>
              <w:rPr>
                <w:rFonts w:ascii="Aptos Display" w:hAnsi="Aptos Display"/>
                <w:lang w:val="it-IT"/>
              </w:rPr>
            </w:pPr>
            <w:r w:rsidRPr="007D2188">
              <w:rPr>
                <w:rFonts w:ascii="Aptos Display" w:eastAsia="Arial" w:hAnsi="Aptos Display"/>
                <w:sz w:val="15"/>
                <w:lang w:val="it-IT"/>
              </w:rPr>
              <w:t>Komisi final perlu formula/approval Owner; KPI lain perlu definisi dan uji penerimaan.</w:t>
            </w:r>
          </w:p>
        </w:tc>
      </w:tr>
      <w:tr w:rsidR="00D055A5" w:rsidRPr="007D2188" w14:paraId="08E00657"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F63E30C" w14:textId="77777777" w:rsidR="00D055A5" w:rsidRPr="007D2188" w:rsidRDefault="00000000">
            <w:pPr>
              <w:keepLines/>
              <w:spacing w:after="0"/>
              <w:rPr>
                <w:rFonts w:ascii="Aptos Display" w:hAnsi="Aptos Display"/>
              </w:rPr>
            </w:pPr>
            <w:r w:rsidRPr="007D2188">
              <w:rPr>
                <w:rFonts w:ascii="Aptos Display" w:eastAsia="Arial" w:hAnsi="Aptos Display"/>
                <w:b/>
                <w:sz w:val="15"/>
              </w:rPr>
              <w:t>9. AI Training</w:t>
            </w:r>
          </w:p>
        </w:tc>
        <w:tc>
          <w:tcPr>
            <w:tcW w:w="2995"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60A1793" w14:textId="77777777" w:rsidR="00D055A5" w:rsidRPr="007D2188" w:rsidRDefault="00000000">
            <w:pPr>
              <w:keepLines/>
              <w:spacing w:after="0"/>
              <w:rPr>
                <w:rFonts w:ascii="Aptos Display" w:hAnsi="Aptos Display"/>
                <w:lang w:val="it-IT"/>
              </w:rPr>
            </w:pPr>
            <w:r w:rsidRPr="007D2188">
              <w:rPr>
                <w:rFonts w:ascii="Aptos Display" w:eastAsia="Arial" w:hAnsi="Aptos Display"/>
                <w:sz w:val="15"/>
                <w:lang w:val="it-IT"/>
              </w:rPr>
              <w:t>CRUD produk; harga; MOQ; estimasi; kapasitas; SLA; persona/tone; aturan negosiasi; versioning; sandbox.</w:t>
            </w:r>
          </w:p>
        </w:tc>
        <w:tc>
          <w:tcPr>
            <w:tcW w:w="247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C3768E5" w14:textId="77777777" w:rsidR="00D055A5" w:rsidRPr="007D2188" w:rsidRDefault="00000000">
            <w:pPr>
              <w:keepLines/>
              <w:spacing w:after="0"/>
              <w:rPr>
                <w:rFonts w:ascii="Aptos Display" w:hAnsi="Aptos Display"/>
                <w:lang w:val="it-IT"/>
              </w:rPr>
            </w:pPr>
            <w:r w:rsidRPr="007D2188">
              <w:rPr>
                <w:rFonts w:ascii="Aptos Display" w:eastAsia="Arial" w:hAnsi="Aptos Display"/>
                <w:sz w:val="15"/>
                <w:lang w:val="it-IT"/>
              </w:rPr>
              <w:t>Form dan interaksi demo memakai data contoh.</w:t>
            </w:r>
          </w:p>
        </w:tc>
        <w:tc>
          <w:tcPr>
            <w:tcW w:w="2563"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4C01B30" w14:textId="77777777" w:rsidR="00D055A5" w:rsidRPr="007D2188" w:rsidRDefault="00000000">
            <w:pPr>
              <w:keepLines/>
              <w:spacing w:after="0"/>
              <w:rPr>
                <w:rFonts w:ascii="Aptos Display" w:hAnsi="Aptos Display"/>
              </w:rPr>
            </w:pPr>
            <w:r w:rsidRPr="007D2188">
              <w:rPr>
                <w:rFonts w:ascii="Aptos Display" w:eastAsia="Arial" w:hAnsi="Aptos Display"/>
                <w:sz w:val="15"/>
              </w:rPr>
              <w:t xml:space="preserve">Publish, rollback, </w:t>
            </w:r>
            <w:proofErr w:type="spellStart"/>
            <w:r w:rsidRPr="007D2188">
              <w:rPr>
                <w:rFonts w:ascii="Aptos Display" w:eastAsia="Arial" w:hAnsi="Aptos Display"/>
                <w:sz w:val="15"/>
              </w:rPr>
              <w:t>sinkronisasi</w:t>
            </w:r>
            <w:proofErr w:type="spellEnd"/>
            <w:r w:rsidRPr="007D2188">
              <w:rPr>
                <w:rFonts w:ascii="Aptos Display" w:eastAsia="Arial" w:hAnsi="Aptos Display"/>
                <w:sz w:val="15"/>
              </w:rPr>
              <w:t xml:space="preserve"> </w:t>
            </w:r>
            <w:proofErr w:type="spellStart"/>
            <w:r w:rsidRPr="007D2188">
              <w:rPr>
                <w:rFonts w:ascii="Aptos Display" w:eastAsia="Arial" w:hAnsi="Aptos Display"/>
                <w:sz w:val="15"/>
              </w:rPr>
              <w:t>pengetahuan</w:t>
            </w:r>
            <w:proofErr w:type="spellEnd"/>
            <w:r w:rsidRPr="007D2188">
              <w:rPr>
                <w:rFonts w:ascii="Aptos Display" w:eastAsia="Arial" w:hAnsi="Aptos Display"/>
                <w:sz w:val="15"/>
              </w:rPr>
              <w:t xml:space="preserve"> 60 detik serta guardrails AI.</w:t>
            </w:r>
          </w:p>
        </w:tc>
      </w:tr>
      <w:tr w:rsidR="00D055A5" w:rsidRPr="007D2188" w14:paraId="2DA9B118"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55FDB80" w14:textId="77777777" w:rsidR="00D055A5" w:rsidRPr="007D2188" w:rsidRDefault="00000000">
            <w:pPr>
              <w:keepLines/>
              <w:spacing w:after="0"/>
              <w:rPr>
                <w:rFonts w:ascii="Aptos Display" w:hAnsi="Aptos Display"/>
              </w:rPr>
            </w:pPr>
            <w:r w:rsidRPr="007D2188">
              <w:rPr>
                <w:rFonts w:ascii="Aptos Display" w:eastAsia="Arial" w:hAnsi="Aptos Display"/>
                <w:b/>
                <w:sz w:val="15"/>
              </w:rPr>
              <w:t>10. Chatbot &amp; Mini Agent</w:t>
            </w:r>
          </w:p>
        </w:tc>
        <w:tc>
          <w:tcPr>
            <w:tcW w:w="2995"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9747134" w14:textId="77777777" w:rsidR="00D055A5" w:rsidRPr="007D2188" w:rsidRDefault="00000000">
            <w:pPr>
              <w:keepLines/>
              <w:spacing w:after="0"/>
              <w:rPr>
                <w:rFonts w:ascii="Aptos Display" w:hAnsi="Aptos Display"/>
              </w:rPr>
            </w:pPr>
            <w:r w:rsidRPr="007D2188">
              <w:rPr>
                <w:rFonts w:ascii="Aptos Display" w:eastAsia="Arial" w:hAnsi="Aptos Display"/>
                <w:sz w:val="15"/>
              </w:rPr>
              <w:t>Conversation preview; brief capture; rangkuman; eskalasi; preview proofing ACC/revisi; switch On/Off.</w:t>
            </w:r>
          </w:p>
        </w:tc>
        <w:tc>
          <w:tcPr>
            <w:tcW w:w="2477"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327981B" w14:textId="77777777" w:rsidR="00D055A5" w:rsidRPr="007D2188" w:rsidRDefault="00000000">
            <w:pPr>
              <w:keepLines/>
              <w:spacing w:after="0"/>
              <w:rPr>
                <w:rFonts w:ascii="Aptos Display" w:hAnsi="Aptos Display"/>
              </w:rPr>
            </w:pPr>
            <w:r w:rsidRPr="007D2188">
              <w:rPr>
                <w:rFonts w:ascii="Aptos Display" w:eastAsia="Arial" w:hAnsi="Aptos Display"/>
                <w:sz w:val="15"/>
              </w:rPr>
              <w:t>Mock playground; alur terlihat untuk presentasi.</w:t>
            </w:r>
          </w:p>
        </w:tc>
        <w:tc>
          <w:tcPr>
            <w:tcW w:w="2563"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10310D6" w14:textId="77777777" w:rsidR="00D055A5" w:rsidRPr="007D2188" w:rsidRDefault="00000000">
            <w:pPr>
              <w:keepLines/>
              <w:spacing w:after="0"/>
              <w:rPr>
                <w:rFonts w:ascii="Aptos Display" w:hAnsi="Aptos Display"/>
              </w:rPr>
            </w:pPr>
            <w:r w:rsidRPr="007D2188">
              <w:rPr>
                <w:rFonts w:ascii="Aptos Display" w:eastAsia="Arial" w:hAnsi="Aptos Display"/>
                <w:sz w:val="15"/>
              </w:rPr>
              <w:t>Meta Cloud API, webhook/signature, LLM, queue, idempotency, pesan/template resmi dan otomasi.</w:t>
            </w:r>
          </w:p>
        </w:tc>
      </w:tr>
      <w:tr w:rsidR="00D055A5" w:rsidRPr="007D2188" w14:paraId="0599730C" w14:textId="77777777">
        <w:trPr>
          <w:cantSplit/>
          <w:jc w:val="center"/>
        </w:trPr>
        <w:tc>
          <w:tcPr>
            <w:tcW w:w="175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1FBA6E8" w14:textId="77777777" w:rsidR="00D055A5" w:rsidRPr="007D2188" w:rsidRDefault="00000000">
            <w:pPr>
              <w:keepLines/>
              <w:spacing w:after="0"/>
              <w:rPr>
                <w:rFonts w:ascii="Aptos Display" w:hAnsi="Aptos Display"/>
              </w:rPr>
            </w:pPr>
            <w:r w:rsidRPr="007D2188">
              <w:rPr>
                <w:rFonts w:ascii="Aptos Display" w:eastAsia="Arial" w:hAnsi="Aptos Display"/>
                <w:b/>
                <w:sz w:val="15"/>
              </w:rPr>
              <w:t>11. Platform / tenant</w:t>
            </w:r>
          </w:p>
        </w:tc>
        <w:tc>
          <w:tcPr>
            <w:tcW w:w="2995"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E3EED2C" w14:textId="77777777" w:rsidR="00D055A5" w:rsidRPr="007D2188" w:rsidRDefault="00000000">
            <w:pPr>
              <w:keepLines/>
              <w:spacing w:after="0"/>
              <w:rPr>
                <w:rFonts w:ascii="Aptos Display" w:hAnsi="Aptos Display"/>
              </w:rPr>
            </w:pPr>
            <w:r w:rsidRPr="007D2188">
              <w:rPr>
                <w:rFonts w:ascii="Aptos Display" w:eastAsia="Arial" w:hAnsi="Aptos Display"/>
                <w:sz w:val="15"/>
              </w:rPr>
              <w:t>Pengguna, role, branding, tenant setting, paket/langganan, audit, status sistem.</w:t>
            </w:r>
          </w:p>
        </w:tc>
        <w:tc>
          <w:tcPr>
            <w:tcW w:w="2477"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F1D7120" w14:textId="77777777" w:rsidR="00D055A5" w:rsidRPr="007D2188" w:rsidRDefault="00000000">
            <w:pPr>
              <w:keepLines/>
              <w:spacing w:after="0"/>
              <w:rPr>
                <w:rFonts w:ascii="Aptos Display" w:hAnsi="Aptos Display"/>
                <w:lang w:val="it-IT"/>
              </w:rPr>
            </w:pPr>
            <w:r w:rsidRPr="007D2188">
              <w:rPr>
                <w:rFonts w:ascii="Aptos Display" w:eastAsia="Arial" w:hAnsi="Aptos Display"/>
                <w:sz w:val="15"/>
                <w:lang w:val="it-IT"/>
              </w:rPr>
              <w:t>UI demo; semua layar dapat dibuka.</w:t>
            </w:r>
          </w:p>
        </w:tc>
        <w:tc>
          <w:tcPr>
            <w:tcW w:w="2563"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47899EAF" w14:textId="77777777" w:rsidR="00D055A5" w:rsidRPr="007D2188" w:rsidRDefault="00000000">
            <w:pPr>
              <w:keepLines/>
              <w:spacing w:after="0"/>
              <w:rPr>
                <w:rFonts w:ascii="Aptos Display" w:hAnsi="Aptos Display"/>
              </w:rPr>
            </w:pPr>
            <w:r w:rsidRPr="007D2188">
              <w:rPr>
                <w:rFonts w:ascii="Aptos Display" w:eastAsia="Arial" w:hAnsi="Aptos Display"/>
                <w:sz w:val="15"/>
              </w:rPr>
              <w:t>Provisioning multi-tenant, RLS enforcement, isolasi dan billing harus diuji sebelum klaim white-label siap.</w:t>
            </w:r>
          </w:p>
        </w:tc>
      </w:tr>
    </w:tbl>
    <w:p w14:paraId="6ADF542C" w14:textId="77777777" w:rsidR="00D055A5" w:rsidRPr="007D2188" w:rsidRDefault="00D055A5">
      <w:pPr>
        <w:spacing w:after="20"/>
        <w:rPr>
          <w:rFonts w:ascii="Aptos Display" w:hAnsi="Aptos Display"/>
        </w:rPr>
      </w:pPr>
    </w:p>
    <w:p w14:paraId="14ACFA66"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Checklist kualitas per halaman</w:t>
      </w:r>
    </w:p>
    <w:p w14:paraId="4B0EC96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Nama halaman, fungsi dan role pemiliknya jelas; navigasi/ breadcrumb sesuai.</w:t>
      </w:r>
    </w:p>
    <w:p w14:paraId="115291E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Ada kondisi normal, loading, kosong dan gagal; tidak berhenti pada screenshot statis.</w:t>
      </w:r>
    </w:p>
    <w:p w14:paraId="27B2FD1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Form menampilkan validasi dasar dan memberi feedback setelah submit; aksi mock memiliki penanda demo.</w:t>
      </w:r>
    </w:p>
    <w:p w14:paraId="18A43679"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Data contoh konsisten dengan order dan status di layar terkait; jangan menampilkan ID/status yang saling bertentangan.</w:t>
      </w:r>
    </w:p>
    <w:p w14:paraId="6ECA6EA3"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Tampilan tidak rusak ketika kolom panjang, tabel kosong, teks Indonesia panjang, atau layar menyempit.</w:t>
      </w:r>
    </w:p>
    <w:p w14:paraId="67034345"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Aksi yang belum tersedia dinonaktifkan atau diberi label “Belum tersedia pada demo”, bukan tombol palsu yang seolah berhasil.</w:t>
      </w:r>
    </w:p>
    <w:p w14:paraId="0338A92D" w14:textId="77777777" w:rsidR="00D055A5" w:rsidRPr="007D2188" w:rsidRDefault="00000000">
      <w:pPr>
        <w:rPr>
          <w:rFonts w:ascii="Aptos Display" w:hAnsi="Aptos Display"/>
        </w:rPr>
      </w:pPr>
      <w:r w:rsidRPr="007D2188">
        <w:rPr>
          <w:rFonts w:ascii="Aptos Display" w:hAnsi="Aptos Display"/>
        </w:rPr>
        <w:br w:type="page"/>
      </w:r>
    </w:p>
    <w:p w14:paraId="2FBEE789"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lastRenderedPageBreak/>
        <w:t>7. Definition of Done dan Skenario Uji Demo</w:t>
      </w:r>
    </w:p>
    <w:p w14:paraId="49C5317D"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Definition of Done — komponen dan frontend</w:t>
      </w:r>
    </w:p>
    <w:p w14:paraId="2D08542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Komponen bisa dipakai ulang dan tidak menduplikasi aturan bisnis dalam banyak halaman.</w:t>
      </w:r>
    </w:p>
    <w:p w14:paraId="33919B3C"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Route bisa dibuka langsung, menu aktif, tidak ada error console blocker, layout responsif dan status interaksi jelas.</w:t>
      </w:r>
    </w:p>
    <w:p w14:paraId="73FD2DAD" w14:textId="77777777" w:rsidR="00D055A5" w:rsidRPr="007D2188" w:rsidRDefault="00000000">
      <w:pPr>
        <w:keepLines/>
        <w:spacing w:after="60"/>
        <w:ind w:left="216" w:hanging="216"/>
        <w:rPr>
          <w:rFonts w:ascii="Aptos Display" w:hAnsi="Aptos Display"/>
          <w:lang w:val="it-IT"/>
        </w:rPr>
      </w:pPr>
      <w:r w:rsidRPr="007D2188">
        <w:rPr>
          <w:rFonts w:ascii="Aptos Display" w:eastAsia="DejaVu Sans" w:hAnsi="Aptos Display"/>
          <w:b/>
          <w:color w:val="117C83"/>
          <w:lang w:val="it-IT"/>
        </w:rPr>
        <w:t xml:space="preserve">☐ </w:t>
      </w:r>
      <w:r w:rsidRPr="007D2188">
        <w:rPr>
          <w:rFonts w:ascii="Aptos Display" w:eastAsia="Arial" w:hAnsi="Aptos Display"/>
          <w:lang w:val="it-IT"/>
        </w:rPr>
        <w:t>Mock API/data bisa ditukar ke API nyata melalui interface; tidak mengikat komponen pada struktur data mock tertentu.</w:t>
      </w:r>
    </w:p>
    <w:p w14:paraId="52CE40BB"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proofErr w:type="spellStart"/>
      <w:r w:rsidRPr="007D2188">
        <w:rPr>
          <w:rFonts w:ascii="Aptos Display" w:eastAsia="Arial" w:hAnsi="Aptos Display"/>
        </w:rPr>
        <w:t>Tanggal</w:t>
      </w:r>
      <w:proofErr w:type="spellEnd"/>
      <w:r w:rsidRPr="007D2188">
        <w:rPr>
          <w:rFonts w:ascii="Aptos Display" w:eastAsia="Arial" w:hAnsi="Aptos Display"/>
        </w:rPr>
        <w:t xml:space="preserve">, zona </w:t>
      </w:r>
      <w:proofErr w:type="spellStart"/>
      <w:r w:rsidRPr="007D2188">
        <w:rPr>
          <w:rFonts w:ascii="Aptos Display" w:eastAsia="Arial" w:hAnsi="Aptos Display"/>
        </w:rPr>
        <w:t>waktu</w:t>
      </w:r>
      <w:proofErr w:type="spellEnd"/>
      <w:r w:rsidRPr="007D2188">
        <w:rPr>
          <w:rFonts w:ascii="Aptos Display" w:eastAsia="Arial" w:hAnsi="Aptos Display"/>
        </w:rPr>
        <w:t>, mata uang Rupiah, label status, empty/error dan loading state ditampilkan konsisten.</w:t>
      </w:r>
    </w:p>
    <w:p w14:paraId="4D961B93"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Perubahan sudah lulus lint/typecheck/build yang tersedia pada repository.</w:t>
      </w:r>
    </w:p>
    <w:p w14:paraId="12ACC7D9"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Definition of Done — backend slice</w:t>
      </w:r>
    </w:p>
    <w:p w14:paraId="097B8376"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Endpoint divalidasi server-side dan mengembalikan respons/error konsisten.</w:t>
      </w:r>
    </w:p>
    <w:p w14:paraId="626EFF1C"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Data tetap ada setelah refresh; seed/reset demo dapat diulang tanpa duplikasi.</w:t>
      </w:r>
    </w:p>
    <w:p w14:paraId="573DCCA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Mutasi status meninggalkan audit history; transisi terlarang ditolak.</w:t>
      </w:r>
    </w:p>
    <w:p w14:paraId="78E2248C"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SPK tidak dapat terbit saat syarat pembayaran/kuota belum dipenuhi; nomor dokumen tidak duplikat.</w:t>
      </w:r>
    </w:p>
    <w:p w14:paraId="16A0F9EF"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Ekspor mencerminkan periode/filter yang dipilih dan tidak mengubah data sumber.</w:t>
      </w:r>
    </w:p>
    <w:p w14:paraId="38A10F0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Minimal ada smoke test manual/otomatis untuk jalur sukses serta kasus gagal paling kritis.</w:t>
      </w:r>
    </w:p>
    <w:p w14:paraId="15CA6B25"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Alur presentasi yang disarankan</w:t>
      </w:r>
    </w:p>
    <w:tbl>
      <w:tblPr>
        <w:tblW w:w="0" w:type="auto"/>
        <w:jc w:val="center"/>
        <w:tblLayout w:type="fixed"/>
        <w:tblLook w:val="04A0" w:firstRow="1" w:lastRow="0" w:firstColumn="1" w:lastColumn="0" w:noHBand="0" w:noVBand="1"/>
      </w:tblPr>
      <w:tblGrid>
        <w:gridCol w:w="792"/>
        <w:gridCol w:w="2160"/>
        <w:gridCol w:w="6840"/>
      </w:tblGrid>
      <w:tr w:rsidR="00D055A5" w:rsidRPr="007D2188" w14:paraId="04A51829" w14:textId="77777777">
        <w:trPr>
          <w:tblHeader/>
          <w:jc w:val="center"/>
        </w:trPr>
        <w:tc>
          <w:tcPr>
            <w:tcW w:w="792"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117D17A0"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URUT</w:t>
            </w:r>
          </w:p>
        </w:tc>
        <w:tc>
          <w:tcPr>
            <w:tcW w:w="2160"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07001CE9"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LANGKAH</w:t>
            </w:r>
          </w:p>
        </w:tc>
        <w:tc>
          <w:tcPr>
            <w:tcW w:w="6840"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2A61CA92"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YANG DIPERLIHATKAN</w:t>
            </w:r>
          </w:p>
        </w:tc>
      </w:tr>
      <w:tr w:rsidR="00D055A5" w:rsidRPr="007D2188" w14:paraId="5CCA6924" w14:textId="77777777">
        <w:trPr>
          <w:cantSplit/>
          <w:jc w:val="center"/>
        </w:trPr>
        <w:tc>
          <w:tcPr>
            <w:tcW w:w="7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4C9C9D8F" w14:textId="77777777" w:rsidR="00D055A5" w:rsidRPr="007D2188" w:rsidRDefault="00000000">
            <w:pPr>
              <w:keepLines/>
              <w:spacing w:after="0"/>
              <w:rPr>
                <w:rFonts w:ascii="Aptos Display" w:hAnsi="Aptos Display"/>
              </w:rPr>
            </w:pPr>
            <w:r w:rsidRPr="007D2188">
              <w:rPr>
                <w:rFonts w:ascii="Aptos Display" w:eastAsia="Arial" w:hAnsi="Aptos Display"/>
                <w:b/>
                <w:sz w:val="16"/>
              </w:rPr>
              <w:t>1</w:t>
            </w:r>
          </w:p>
        </w:tc>
        <w:tc>
          <w:tcPr>
            <w:tcW w:w="216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F55476C" w14:textId="77777777" w:rsidR="00D055A5" w:rsidRPr="007D2188" w:rsidRDefault="00000000">
            <w:pPr>
              <w:keepLines/>
              <w:spacing w:after="0"/>
              <w:rPr>
                <w:rFonts w:ascii="Aptos Display" w:hAnsi="Aptos Display"/>
              </w:rPr>
            </w:pPr>
            <w:r w:rsidRPr="007D2188">
              <w:rPr>
                <w:rFonts w:ascii="Aptos Display" w:eastAsia="Arial" w:hAnsi="Aptos Display"/>
                <w:sz w:val="16"/>
              </w:rPr>
              <w:t>Buka OMS</w:t>
            </w:r>
          </w:p>
        </w:tc>
        <w:tc>
          <w:tcPr>
            <w:tcW w:w="684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5A1D738" w14:textId="77777777" w:rsidR="00D055A5" w:rsidRPr="007D2188" w:rsidRDefault="00000000">
            <w:pPr>
              <w:keepLines/>
              <w:spacing w:after="0"/>
              <w:rPr>
                <w:rFonts w:ascii="Aptos Display" w:hAnsi="Aptos Display"/>
              </w:rPr>
            </w:pPr>
            <w:r w:rsidRPr="007D2188">
              <w:rPr>
                <w:rFonts w:ascii="Aptos Display" w:eastAsia="Arial" w:hAnsi="Aptos Display"/>
                <w:sz w:val="16"/>
              </w:rPr>
              <w:t>Tampilkan filter, daftar order, detail satu order dan ringkasan tagihan.</w:t>
            </w:r>
          </w:p>
        </w:tc>
      </w:tr>
      <w:tr w:rsidR="00D055A5" w:rsidRPr="007D2188" w14:paraId="749C38A9" w14:textId="77777777">
        <w:trPr>
          <w:cantSplit/>
          <w:jc w:val="center"/>
        </w:trPr>
        <w:tc>
          <w:tcPr>
            <w:tcW w:w="79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C307633" w14:textId="77777777" w:rsidR="00D055A5" w:rsidRPr="007D2188" w:rsidRDefault="00000000">
            <w:pPr>
              <w:keepLines/>
              <w:spacing w:after="0"/>
              <w:rPr>
                <w:rFonts w:ascii="Aptos Display" w:hAnsi="Aptos Display"/>
              </w:rPr>
            </w:pPr>
            <w:r w:rsidRPr="007D2188">
              <w:rPr>
                <w:rFonts w:ascii="Aptos Display" w:eastAsia="Arial" w:hAnsi="Aptos Display"/>
                <w:b/>
                <w:sz w:val="16"/>
              </w:rPr>
              <w:t>2</w:t>
            </w:r>
          </w:p>
        </w:tc>
        <w:tc>
          <w:tcPr>
            <w:tcW w:w="216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A33607D" w14:textId="77777777" w:rsidR="00D055A5" w:rsidRPr="007D2188" w:rsidRDefault="00000000">
            <w:pPr>
              <w:keepLines/>
              <w:spacing w:after="0"/>
              <w:rPr>
                <w:rFonts w:ascii="Aptos Display" w:hAnsi="Aptos Display"/>
              </w:rPr>
            </w:pPr>
            <w:r w:rsidRPr="007D2188">
              <w:rPr>
                <w:rFonts w:ascii="Aptos Display" w:eastAsia="Arial" w:hAnsi="Aptos Display"/>
                <w:sz w:val="16"/>
              </w:rPr>
              <w:t>Buat atau pilih order uji</w:t>
            </w:r>
          </w:p>
        </w:tc>
        <w:tc>
          <w:tcPr>
            <w:tcW w:w="684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0096CB5" w14:textId="77777777" w:rsidR="00D055A5" w:rsidRPr="007D2188" w:rsidRDefault="00000000">
            <w:pPr>
              <w:keepLines/>
              <w:spacing w:after="0"/>
              <w:rPr>
                <w:rFonts w:ascii="Aptos Display" w:hAnsi="Aptos Display"/>
              </w:rPr>
            </w:pPr>
            <w:r w:rsidRPr="007D2188">
              <w:rPr>
                <w:rFonts w:ascii="Aptos Display" w:eastAsia="Arial" w:hAnsi="Aptos Display"/>
                <w:sz w:val="16"/>
              </w:rPr>
              <w:t>Pastikan sumber Online/Offline tampak; order offline memiliki closer.</w:t>
            </w:r>
          </w:p>
        </w:tc>
      </w:tr>
      <w:tr w:rsidR="00D055A5" w:rsidRPr="007D2188" w14:paraId="6A751FCF" w14:textId="77777777">
        <w:trPr>
          <w:cantSplit/>
          <w:jc w:val="center"/>
        </w:trPr>
        <w:tc>
          <w:tcPr>
            <w:tcW w:w="7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836B497" w14:textId="77777777" w:rsidR="00D055A5" w:rsidRPr="007D2188" w:rsidRDefault="00000000">
            <w:pPr>
              <w:keepLines/>
              <w:spacing w:after="0"/>
              <w:rPr>
                <w:rFonts w:ascii="Aptos Display" w:hAnsi="Aptos Display"/>
              </w:rPr>
            </w:pPr>
            <w:r w:rsidRPr="007D2188">
              <w:rPr>
                <w:rFonts w:ascii="Aptos Display" w:eastAsia="Arial" w:hAnsi="Aptos Display"/>
                <w:b/>
                <w:sz w:val="16"/>
              </w:rPr>
              <w:t>3</w:t>
            </w:r>
          </w:p>
        </w:tc>
        <w:tc>
          <w:tcPr>
            <w:tcW w:w="216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5BACECF" w14:textId="77777777" w:rsidR="00D055A5" w:rsidRPr="007D2188" w:rsidRDefault="00000000">
            <w:pPr>
              <w:keepLines/>
              <w:spacing w:after="0"/>
              <w:rPr>
                <w:rFonts w:ascii="Aptos Display" w:hAnsi="Aptos Display"/>
              </w:rPr>
            </w:pPr>
            <w:r w:rsidRPr="007D2188">
              <w:rPr>
                <w:rFonts w:ascii="Aptos Display" w:eastAsia="Arial" w:hAnsi="Aptos Display"/>
                <w:sz w:val="16"/>
              </w:rPr>
              <w:t>Tampilkan Kanban</w:t>
            </w:r>
          </w:p>
        </w:tc>
        <w:tc>
          <w:tcPr>
            <w:tcW w:w="684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A9CBFC0" w14:textId="77777777" w:rsidR="00D055A5" w:rsidRPr="007D2188" w:rsidRDefault="00000000">
            <w:pPr>
              <w:keepLines/>
              <w:spacing w:after="0"/>
              <w:rPr>
                <w:rFonts w:ascii="Aptos Display" w:hAnsi="Aptos Display"/>
              </w:rPr>
            </w:pPr>
            <w:r w:rsidRPr="007D2188">
              <w:rPr>
                <w:rFonts w:ascii="Aptos Display" w:eastAsia="Arial" w:hAnsi="Aptos Display"/>
                <w:sz w:val="16"/>
              </w:rPr>
              <w:t>Pindahkan order satu tahap; tunjukkan riwayat. Coba skenario ilegal untuk menunjukkan validasi.</w:t>
            </w:r>
          </w:p>
        </w:tc>
      </w:tr>
      <w:tr w:rsidR="00D055A5" w:rsidRPr="007D2188" w14:paraId="009A9717" w14:textId="77777777">
        <w:trPr>
          <w:cantSplit/>
          <w:jc w:val="center"/>
        </w:trPr>
        <w:tc>
          <w:tcPr>
            <w:tcW w:w="79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A523A2B" w14:textId="77777777" w:rsidR="00D055A5" w:rsidRPr="007D2188" w:rsidRDefault="00000000">
            <w:pPr>
              <w:keepLines/>
              <w:spacing w:after="0"/>
              <w:rPr>
                <w:rFonts w:ascii="Aptos Display" w:hAnsi="Aptos Display"/>
              </w:rPr>
            </w:pPr>
            <w:r w:rsidRPr="007D2188">
              <w:rPr>
                <w:rFonts w:ascii="Aptos Display" w:eastAsia="Arial" w:hAnsi="Aptos Display"/>
                <w:b/>
                <w:sz w:val="16"/>
              </w:rPr>
              <w:t>4</w:t>
            </w:r>
          </w:p>
        </w:tc>
        <w:tc>
          <w:tcPr>
            <w:tcW w:w="216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F8E41AA" w14:textId="77777777" w:rsidR="00D055A5" w:rsidRPr="007D2188" w:rsidRDefault="00000000">
            <w:pPr>
              <w:keepLines/>
              <w:spacing w:after="0"/>
              <w:rPr>
                <w:rFonts w:ascii="Aptos Display" w:hAnsi="Aptos Display"/>
              </w:rPr>
            </w:pPr>
            <w:r w:rsidRPr="007D2188">
              <w:rPr>
                <w:rFonts w:ascii="Aptos Display" w:eastAsia="Arial" w:hAnsi="Aptos Display"/>
                <w:sz w:val="16"/>
              </w:rPr>
              <w:t>Terbitkan SPK</w:t>
            </w:r>
          </w:p>
        </w:tc>
        <w:tc>
          <w:tcPr>
            <w:tcW w:w="684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F79D984" w14:textId="77777777" w:rsidR="00D055A5" w:rsidRPr="007D2188" w:rsidRDefault="00000000">
            <w:pPr>
              <w:keepLines/>
              <w:spacing w:after="0"/>
              <w:rPr>
                <w:rFonts w:ascii="Aptos Display" w:hAnsi="Aptos Display"/>
              </w:rPr>
            </w:pPr>
            <w:r w:rsidRPr="007D2188">
              <w:rPr>
                <w:rFonts w:ascii="Aptos Display" w:eastAsia="Arial" w:hAnsi="Aptos Display"/>
                <w:sz w:val="16"/>
              </w:rPr>
              <w:t>Pilih order yang memenuhi prasyarat; buka PDF/print preview dan tunjukkan nomor SPK.</w:t>
            </w:r>
          </w:p>
        </w:tc>
      </w:tr>
      <w:tr w:rsidR="00D055A5" w:rsidRPr="007D2188" w14:paraId="3C35FC16" w14:textId="77777777">
        <w:trPr>
          <w:cantSplit/>
          <w:jc w:val="center"/>
        </w:trPr>
        <w:tc>
          <w:tcPr>
            <w:tcW w:w="7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45A303D4" w14:textId="77777777" w:rsidR="00D055A5" w:rsidRPr="007D2188" w:rsidRDefault="00000000">
            <w:pPr>
              <w:keepLines/>
              <w:spacing w:after="0"/>
              <w:rPr>
                <w:rFonts w:ascii="Aptos Display" w:hAnsi="Aptos Display"/>
              </w:rPr>
            </w:pPr>
            <w:r w:rsidRPr="007D2188">
              <w:rPr>
                <w:rFonts w:ascii="Aptos Display" w:eastAsia="Arial" w:hAnsi="Aptos Display"/>
                <w:b/>
                <w:sz w:val="16"/>
              </w:rPr>
              <w:t>5</w:t>
            </w:r>
          </w:p>
        </w:tc>
        <w:tc>
          <w:tcPr>
            <w:tcW w:w="216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9D6B7E2" w14:textId="77777777" w:rsidR="00D055A5" w:rsidRPr="007D2188" w:rsidRDefault="00000000">
            <w:pPr>
              <w:keepLines/>
              <w:spacing w:after="0"/>
              <w:rPr>
                <w:rFonts w:ascii="Aptos Display" w:hAnsi="Aptos Display"/>
              </w:rPr>
            </w:pPr>
            <w:r w:rsidRPr="007D2188">
              <w:rPr>
                <w:rFonts w:ascii="Aptos Display" w:eastAsia="Arial" w:hAnsi="Aptos Display"/>
                <w:sz w:val="16"/>
              </w:rPr>
              <w:t>Buka Executive Dashboard</w:t>
            </w:r>
          </w:p>
        </w:tc>
        <w:tc>
          <w:tcPr>
            <w:tcW w:w="684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D590C34" w14:textId="77777777" w:rsidR="00D055A5" w:rsidRPr="007D2188" w:rsidRDefault="00000000">
            <w:pPr>
              <w:keepLines/>
              <w:spacing w:after="0"/>
              <w:rPr>
                <w:rFonts w:ascii="Aptos Display" w:hAnsi="Aptos Display"/>
              </w:rPr>
            </w:pPr>
            <w:r w:rsidRPr="007D2188">
              <w:rPr>
                <w:rFonts w:ascii="Aptos Display" w:eastAsia="Arial" w:hAnsi="Aptos Display"/>
                <w:sz w:val="16"/>
              </w:rPr>
              <w:t>Ubah periode; jelaskan definisi omzet dan jumlah order; tunjukkan distribusi WIP/bottleneck.</w:t>
            </w:r>
          </w:p>
        </w:tc>
      </w:tr>
      <w:tr w:rsidR="00D055A5" w:rsidRPr="007D2188" w14:paraId="64A4DB6F" w14:textId="77777777">
        <w:trPr>
          <w:cantSplit/>
          <w:jc w:val="center"/>
        </w:trPr>
        <w:tc>
          <w:tcPr>
            <w:tcW w:w="792"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E149F9F" w14:textId="77777777" w:rsidR="00D055A5" w:rsidRPr="007D2188" w:rsidRDefault="00000000">
            <w:pPr>
              <w:keepLines/>
              <w:spacing w:after="0"/>
              <w:rPr>
                <w:rFonts w:ascii="Aptos Display" w:hAnsi="Aptos Display"/>
              </w:rPr>
            </w:pPr>
            <w:r w:rsidRPr="007D2188">
              <w:rPr>
                <w:rFonts w:ascii="Aptos Display" w:eastAsia="Arial" w:hAnsi="Aptos Display"/>
                <w:b/>
                <w:sz w:val="16"/>
              </w:rPr>
              <w:t>6</w:t>
            </w:r>
          </w:p>
        </w:tc>
        <w:tc>
          <w:tcPr>
            <w:tcW w:w="216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83C8979" w14:textId="77777777" w:rsidR="00D055A5" w:rsidRPr="007D2188" w:rsidRDefault="00000000">
            <w:pPr>
              <w:keepLines/>
              <w:spacing w:after="0"/>
              <w:rPr>
                <w:rFonts w:ascii="Aptos Display" w:hAnsi="Aptos Display"/>
              </w:rPr>
            </w:pPr>
            <w:r w:rsidRPr="007D2188">
              <w:rPr>
                <w:rFonts w:ascii="Aptos Display" w:eastAsia="Arial" w:hAnsi="Aptos Display"/>
                <w:sz w:val="16"/>
              </w:rPr>
              <w:t>Ekspor laporan</w:t>
            </w:r>
          </w:p>
        </w:tc>
        <w:tc>
          <w:tcPr>
            <w:tcW w:w="684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572EAC2" w14:textId="77777777" w:rsidR="00D055A5" w:rsidRPr="007D2188" w:rsidRDefault="00000000">
            <w:pPr>
              <w:keepLines/>
              <w:spacing w:after="0"/>
              <w:rPr>
                <w:rFonts w:ascii="Aptos Display" w:hAnsi="Aptos Display"/>
              </w:rPr>
            </w:pPr>
            <w:r w:rsidRPr="007D2188">
              <w:rPr>
                <w:rFonts w:ascii="Aptos Display" w:eastAsia="Arial" w:hAnsi="Aptos Display"/>
                <w:sz w:val="16"/>
              </w:rPr>
              <w:t>Unduh CSV dan buka PDF/print recap. Cocokkan periode dan angka dengan dashboard.</w:t>
            </w:r>
          </w:p>
        </w:tc>
      </w:tr>
      <w:tr w:rsidR="00D055A5" w:rsidRPr="007D2188" w14:paraId="2B2974D7" w14:textId="77777777">
        <w:trPr>
          <w:cantSplit/>
          <w:jc w:val="center"/>
        </w:trPr>
        <w:tc>
          <w:tcPr>
            <w:tcW w:w="792"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3830BB1" w14:textId="77777777" w:rsidR="00D055A5" w:rsidRPr="007D2188" w:rsidRDefault="00000000">
            <w:pPr>
              <w:keepLines/>
              <w:spacing w:after="0"/>
              <w:rPr>
                <w:rFonts w:ascii="Aptos Display" w:hAnsi="Aptos Display"/>
              </w:rPr>
            </w:pPr>
            <w:r w:rsidRPr="007D2188">
              <w:rPr>
                <w:rFonts w:ascii="Aptos Display" w:eastAsia="Arial" w:hAnsi="Aptos Display"/>
                <w:b/>
                <w:sz w:val="16"/>
              </w:rPr>
              <w:t>7</w:t>
            </w:r>
          </w:p>
        </w:tc>
        <w:tc>
          <w:tcPr>
            <w:tcW w:w="216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5643B05" w14:textId="77777777" w:rsidR="00D055A5" w:rsidRPr="007D2188" w:rsidRDefault="00000000">
            <w:pPr>
              <w:keepLines/>
              <w:spacing w:after="0"/>
              <w:rPr>
                <w:rFonts w:ascii="Aptos Display" w:hAnsi="Aptos Display"/>
              </w:rPr>
            </w:pPr>
            <w:r w:rsidRPr="007D2188">
              <w:rPr>
                <w:rFonts w:ascii="Aptos Display" w:eastAsia="Arial" w:hAnsi="Aptos Display"/>
                <w:sz w:val="16"/>
              </w:rPr>
              <w:t>Tur modul lainnya</w:t>
            </w:r>
          </w:p>
        </w:tc>
        <w:tc>
          <w:tcPr>
            <w:tcW w:w="684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1393816" w14:textId="77777777" w:rsidR="00D055A5" w:rsidRPr="007D2188" w:rsidRDefault="00000000">
            <w:pPr>
              <w:keepLines/>
              <w:spacing w:after="0"/>
              <w:rPr>
                <w:rFonts w:ascii="Aptos Display" w:hAnsi="Aptos Display"/>
              </w:rPr>
            </w:pPr>
            <w:r w:rsidRPr="007D2188">
              <w:rPr>
                <w:rFonts w:ascii="Aptos Display" w:eastAsia="Arial" w:hAnsi="Aptos Display"/>
                <w:sz w:val="16"/>
              </w:rPr>
              <w:t>Tunjukkan semua screen CRM Designer, Inventory, AI Training, Chatbot dan Platform; jelaskan mana UI demo.</w:t>
            </w:r>
          </w:p>
        </w:tc>
      </w:tr>
    </w:tbl>
    <w:p w14:paraId="70743591" w14:textId="77777777" w:rsidR="00D055A5" w:rsidRPr="007D2188" w:rsidRDefault="00D055A5">
      <w:pPr>
        <w:spacing w:after="20"/>
        <w:rPr>
          <w:rFonts w:ascii="Aptos Display" w:hAnsi="Aptos Display"/>
        </w:rPr>
      </w:pPr>
    </w:p>
    <w:p w14:paraId="3537F73C"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Checklist sebelum share screen</w:t>
      </w:r>
    </w:p>
    <w:p w14:paraId="3F148081"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Tidak ada pelanggan/nomor WA/token/API key nyata dalam dataset demo atau screenshot.</w:t>
      </w:r>
    </w:p>
    <w:p w14:paraId="1092A83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Seed data memuat contoh order dari beberapa kanal dan status, termasuk kasus SPK valid dan tidak valid.</w:t>
      </w:r>
    </w:p>
    <w:p w14:paraId="654AEC5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Popup developer, stack trace, debug toolbar, error log dan file env tidak terlihat.</w:t>
      </w:r>
    </w:p>
    <w:p w14:paraId="06589FB8"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Tautan unduh PDF/CSV berfungsi; printer/PDF tidak memotong tabel/dokumen.</w:t>
      </w:r>
    </w:p>
    <w:p w14:paraId="10F4037A"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Daftar known limitations dapat dibaca dan tim dapat menjelaskan tahap mock vs backend nyata.</w:t>
      </w:r>
    </w:p>
    <w:p w14:paraId="7C362A8C" w14:textId="77777777" w:rsidR="00D055A5" w:rsidRPr="007D2188" w:rsidRDefault="00000000">
      <w:pPr>
        <w:rPr>
          <w:rFonts w:ascii="Aptos Display" w:hAnsi="Aptos Display"/>
        </w:rPr>
      </w:pPr>
      <w:r w:rsidRPr="007D2188">
        <w:rPr>
          <w:rFonts w:ascii="Aptos Display" w:hAnsi="Aptos Display"/>
        </w:rPr>
        <w:br w:type="page"/>
      </w:r>
    </w:p>
    <w:p w14:paraId="450B24C9"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lastRenderedPageBreak/>
        <w:t>8. Protokol Vibe Coding agar Cepat Tanpa Membuat Utang Teknis</w:t>
      </w:r>
    </w:p>
    <w:p w14:paraId="578F0A76" w14:textId="77777777" w:rsidR="00D055A5" w:rsidRPr="007D2188" w:rsidRDefault="00000000">
      <w:pPr>
        <w:spacing w:after="120"/>
        <w:rPr>
          <w:rFonts w:ascii="Aptos Display" w:hAnsi="Aptos Display"/>
        </w:rPr>
      </w:pPr>
      <w:r w:rsidRPr="007D2188">
        <w:rPr>
          <w:rFonts w:ascii="Aptos Display" w:eastAsia="Arial" w:hAnsi="Aptos Display"/>
          <w:sz w:val="20"/>
        </w:rPr>
        <w:t>Gunakan AI coding assistant secara iteratif dan berbasis tugas kecil. Hindari prompt besar seperti “bangun seluruh sistem sampai selesai” karena hasilnya sulit ditinjau, mudah menghasilkan duplikasi dan berisiko mengubah fondasi yang sudah benar.</w:t>
      </w:r>
    </w:p>
    <w:tbl>
      <w:tblPr>
        <w:tblW w:w="0" w:type="auto"/>
        <w:jc w:val="center"/>
        <w:tblLayout w:type="fixed"/>
        <w:tblLook w:val="04A0" w:firstRow="1" w:lastRow="0" w:firstColumn="1" w:lastColumn="0" w:noHBand="0" w:noVBand="1"/>
      </w:tblPr>
      <w:tblGrid>
        <w:gridCol w:w="2304"/>
        <w:gridCol w:w="7488"/>
      </w:tblGrid>
      <w:tr w:rsidR="00D055A5" w:rsidRPr="007D2188" w14:paraId="4DCE5568" w14:textId="77777777">
        <w:trPr>
          <w:tblHeader/>
          <w:jc w:val="center"/>
        </w:trPr>
        <w:tc>
          <w:tcPr>
            <w:tcW w:w="2304"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259129BC"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LANGKAH</w:t>
            </w:r>
          </w:p>
        </w:tc>
        <w:tc>
          <w:tcPr>
            <w:tcW w:w="7488"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4CFAD51B"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PRAKTIK</w:t>
            </w:r>
          </w:p>
        </w:tc>
      </w:tr>
      <w:tr w:rsidR="00D055A5" w:rsidRPr="007D2188" w14:paraId="0EF204F1" w14:textId="77777777">
        <w:trPr>
          <w:cantSplit/>
          <w:jc w:val="center"/>
        </w:trPr>
        <w:tc>
          <w:tcPr>
            <w:tcW w:w="230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FAF667F" w14:textId="77777777" w:rsidR="00D055A5" w:rsidRPr="007D2188" w:rsidRDefault="00000000">
            <w:pPr>
              <w:keepLines/>
              <w:spacing w:after="0"/>
              <w:rPr>
                <w:rFonts w:ascii="Aptos Display" w:hAnsi="Aptos Display"/>
              </w:rPr>
            </w:pPr>
            <w:r w:rsidRPr="007D2188">
              <w:rPr>
                <w:rFonts w:ascii="Aptos Display" w:eastAsia="Arial" w:hAnsi="Aptos Display"/>
                <w:b/>
                <w:sz w:val="17"/>
              </w:rPr>
              <w:t>1 — Beri konteks terbatas</w:t>
            </w:r>
          </w:p>
        </w:tc>
        <w:tc>
          <w:tcPr>
            <w:tcW w:w="7488"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6FC0FAD" w14:textId="77777777" w:rsidR="00D055A5" w:rsidRPr="007D2188" w:rsidRDefault="00000000">
            <w:pPr>
              <w:keepLines/>
              <w:spacing w:after="0"/>
              <w:rPr>
                <w:rFonts w:ascii="Aptos Display" w:hAnsi="Aptos Display"/>
              </w:rPr>
            </w:pPr>
            <w:r w:rsidRPr="007D2188">
              <w:rPr>
                <w:rFonts w:ascii="Aptos Display" w:eastAsia="Arial" w:hAnsi="Aptos Display"/>
                <w:sz w:val="17"/>
              </w:rPr>
              <w:t>Sebutkan dokumen/fitur, aktor, acceptance criteria, file atau modul yang boleh disentuh, batasan arsitektur dan apa yang tidak boleh dibangun.</w:t>
            </w:r>
          </w:p>
        </w:tc>
      </w:tr>
      <w:tr w:rsidR="00D055A5" w:rsidRPr="007D2188" w14:paraId="182D4D5E" w14:textId="77777777">
        <w:trPr>
          <w:cantSplit/>
          <w:jc w:val="center"/>
        </w:trPr>
        <w:tc>
          <w:tcPr>
            <w:tcW w:w="230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5B441A7" w14:textId="77777777" w:rsidR="00D055A5" w:rsidRPr="007D2188" w:rsidRDefault="00000000">
            <w:pPr>
              <w:keepLines/>
              <w:spacing w:after="0"/>
              <w:rPr>
                <w:rFonts w:ascii="Aptos Display" w:hAnsi="Aptos Display"/>
              </w:rPr>
            </w:pPr>
            <w:r w:rsidRPr="007D2188">
              <w:rPr>
                <w:rFonts w:ascii="Aptos Display" w:eastAsia="Arial" w:hAnsi="Aptos Display"/>
                <w:b/>
                <w:sz w:val="17"/>
              </w:rPr>
              <w:t>2 — Minta rencana sebelum kode</w:t>
            </w:r>
          </w:p>
        </w:tc>
        <w:tc>
          <w:tcPr>
            <w:tcW w:w="7488"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F479509" w14:textId="77777777" w:rsidR="00D055A5" w:rsidRPr="007D2188" w:rsidRDefault="00000000">
            <w:pPr>
              <w:keepLines/>
              <w:spacing w:after="0"/>
              <w:rPr>
                <w:rFonts w:ascii="Aptos Display" w:hAnsi="Aptos Display"/>
              </w:rPr>
            </w:pPr>
            <w:r w:rsidRPr="007D2188">
              <w:rPr>
                <w:rFonts w:ascii="Aptos Display" w:eastAsia="Arial" w:hAnsi="Aptos Display"/>
                <w:sz w:val="17"/>
              </w:rPr>
              <w:t>Minta AI mengidentifikasi file yang akan diubah, model/endpoint/komponen terkait, dependensi, dan risiko regresi; tinjau sebelum implementasi.</w:t>
            </w:r>
          </w:p>
        </w:tc>
      </w:tr>
      <w:tr w:rsidR="00D055A5" w:rsidRPr="007D2188" w14:paraId="33058DE6" w14:textId="77777777">
        <w:trPr>
          <w:cantSplit/>
          <w:jc w:val="center"/>
        </w:trPr>
        <w:tc>
          <w:tcPr>
            <w:tcW w:w="230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CFDD37C" w14:textId="77777777" w:rsidR="00D055A5" w:rsidRPr="007D2188" w:rsidRDefault="00000000">
            <w:pPr>
              <w:keepLines/>
              <w:spacing w:after="0"/>
              <w:rPr>
                <w:rFonts w:ascii="Aptos Display" w:hAnsi="Aptos Display"/>
              </w:rPr>
            </w:pPr>
            <w:r w:rsidRPr="007D2188">
              <w:rPr>
                <w:rFonts w:ascii="Aptos Display" w:eastAsia="Arial" w:hAnsi="Aptos Display"/>
                <w:b/>
                <w:sz w:val="17"/>
              </w:rPr>
              <w:t>3 — Satu irisan vertikal</w:t>
            </w:r>
          </w:p>
        </w:tc>
        <w:tc>
          <w:tcPr>
            <w:tcW w:w="7488"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0A708B3" w14:textId="77777777" w:rsidR="00D055A5" w:rsidRPr="007D2188" w:rsidRDefault="00000000">
            <w:pPr>
              <w:keepLines/>
              <w:spacing w:after="0"/>
              <w:rPr>
                <w:rFonts w:ascii="Aptos Display" w:hAnsi="Aptos Display"/>
              </w:rPr>
            </w:pPr>
            <w:r w:rsidRPr="007D2188">
              <w:rPr>
                <w:rFonts w:ascii="Aptos Display" w:eastAsia="Arial" w:hAnsi="Aptos Display"/>
                <w:sz w:val="17"/>
              </w:rPr>
              <w:t>Kerjakan satu alur utuh (contoh list OMS) sampai UI, API, validasi, test dan error state; jangan membuat banyak backend setengah jadi sekaligus.</w:t>
            </w:r>
          </w:p>
        </w:tc>
      </w:tr>
      <w:tr w:rsidR="00D055A5" w:rsidRPr="007D2188" w14:paraId="19D77115" w14:textId="77777777">
        <w:trPr>
          <w:cantSplit/>
          <w:jc w:val="center"/>
        </w:trPr>
        <w:tc>
          <w:tcPr>
            <w:tcW w:w="230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7218658" w14:textId="77777777" w:rsidR="00D055A5" w:rsidRPr="007D2188" w:rsidRDefault="00000000">
            <w:pPr>
              <w:keepLines/>
              <w:spacing w:after="0"/>
              <w:rPr>
                <w:rFonts w:ascii="Aptos Display" w:hAnsi="Aptos Display"/>
              </w:rPr>
            </w:pPr>
            <w:r w:rsidRPr="007D2188">
              <w:rPr>
                <w:rFonts w:ascii="Aptos Display" w:eastAsia="Arial" w:hAnsi="Aptos Display"/>
                <w:b/>
                <w:sz w:val="17"/>
              </w:rPr>
              <w:t>4 — Review diff</w:t>
            </w:r>
          </w:p>
        </w:tc>
        <w:tc>
          <w:tcPr>
            <w:tcW w:w="7488"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C2BDD58" w14:textId="77777777" w:rsidR="00D055A5" w:rsidRPr="007D2188" w:rsidRDefault="00000000">
            <w:pPr>
              <w:keepLines/>
              <w:spacing w:after="0"/>
              <w:rPr>
                <w:rFonts w:ascii="Aptos Display" w:hAnsi="Aptos Display"/>
              </w:rPr>
            </w:pPr>
            <w:r w:rsidRPr="007D2188">
              <w:rPr>
                <w:rFonts w:ascii="Aptos Display" w:eastAsia="Arial" w:hAnsi="Aptos Display"/>
                <w:sz w:val="17"/>
              </w:rPr>
              <w:t>Periksa perubahan file, migration, package, authorization, secrets, query dan dependency. Tolak penambahan library atau pengubahan konfigurasi tanpa alasan.</w:t>
            </w:r>
          </w:p>
        </w:tc>
      </w:tr>
      <w:tr w:rsidR="00D055A5" w:rsidRPr="007D2188" w14:paraId="391F23A3" w14:textId="77777777">
        <w:trPr>
          <w:cantSplit/>
          <w:jc w:val="center"/>
        </w:trPr>
        <w:tc>
          <w:tcPr>
            <w:tcW w:w="230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919EC9F" w14:textId="77777777" w:rsidR="00D055A5" w:rsidRPr="007D2188" w:rsidRDefault="00000000">
            <w:pPr>
              <w:keepLines/>
              <w:spacing w:after="0"/>
              <w:rPr>
                <w:rFonts w:ascii="Aptos Display" w:hAnsi="Aptos Display"/>
              </w:rPr>
            </w:pPr>
            <w:r w:rsidRPr="007D2188">
              <w:rPr>
                <w:rFonts w:ascii="Aptos Display" w:eastAsia="Arial" w:hAnsi="Aptos Display"/>
                <w:b/>
                <w:sz w:val="17"/>
              </w:rPr>
              <w:t>5 — Verifikasi langsung</w:t>
            </w:r>
          </w:p>
        </w:tc>
        <w:tc>
          <w:tcPr>
            <w:tcW w:w="7488"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297803A" w14:textId="77777777" w:rsidR="00D055A5" w:rsidRPr="007D2188" w:rsidRDefault="00000000">
            <w:pPr>
              <w:keepLines/>
              <w:spacing w:after="0"/>
              <w:rPr>
                <w:rFonts w:ascii="Aptos Display" w:hAnsi="Aptos Display"/>
              </w:rPr>
            </w:pPr>
            <w:r w:rsidRPr="007D2188">
              <w:rPr>
                <w:rFonts w:ascii="Aptos Display" w:eastAsia="Arial" w:hAnsi="Aptos Display"/>
                <w:sz w:val="17"/>
              </w:rPr>
              <w:t>Jalankan lint/typecheck/build/test, jalankan aplikasi, uji kasus sukses dan gagal, lihat UI di browser dan cek log sebelum centang selesai.</w:t>
            </w:r>
          </w:p>
        </w:tc>
      </w:tr>
      <w:tr w:rsidR="00D055A5" w:rsidRPr="007D2188" w14:paraId="4CFF46F4" w14:textId="77777777">
        <w:trPr>
          <w:cantSplit/>
          <w:jc w:val="center"/>
        </w:trPr>
        <w:tc>
          <w:tcPr>
            <w:tcW w:w="2304"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AA6F3B6" w14:textId="77777777" w:rsidR="00D055A5" w:rsidRPr="007D2188" w:rsidRDefault="00000000">
            <w:pPr>
              <w:keepLines/>
              <w:spacing w:after="0"/>
              <w:rPr>
                <w:rFonts w:ascii="Aptos Display" w:hAnsi="Aptos Display"/>
              </w:rPr>
            </w:pPr>
            <w:r w:rsidRPr="007D2188">
              <w:rPr>
                <w:rFonts w:ascii="Aptos Display" w:eastAsia="Arial" w:hAnsi="Aptos Display"/>
                <w:b/>
                <w:sz w:val="17"/>
              </w:rPr>
              <w:t>6 — Simpan checkpoint</w:t>
            </w:r>
          </w:p>
        </w:tc>
        <w:tc>
          <w:tcPr>
            <w:tcW w:w="7488"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1E0829A" w14:textId="77777777" w:rsidR="00D055A5" w:rsidRPr="007D2188" w:rsidRDefault="00000000">
            <w:pPr>
              <w:keepLines/>
              <w:spacing w:after="0"/>
              <w:rPr>
                <w:rFonts w:ascii="Aptos Display" w:hAnsi="Aptos Display"/>
              </w:rPr>
            </w:pPr>
            <w:r w:rsidRPr="007D2188">
              <w:rPr>
                <w:rFonts w:ascii="Aptos Display" w:eastAsia="Arial" w:hAnsi="Aptos Display"/>
                <w:sz w:val="17"/>
              </w:rPr>
              <w:t>Commit per fitur yang lolos; jangan menumpuk semua hasil AI dalam satu commit besar. Gunakan branch/demo tag dan sediakan cara reset data.</w:t>
            </w:r>
          </w:p>
        </w:tc>
      </w:tr>
      <w:tr w:rsidR="00D055A5" w:rsidRPr="007D2188" w14:paraId="2F31C8EB" w14:textId="77777777">
        <w:trPr>
          <w:cantSplit/>
          <w:jc w:val="center"/>
        </w:trPr>
        <w:tc>
          <w:tcPr>
            <w:tcW w:w="2304"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851E5F7" w14:textId="77777777" w:rsidR="00D055A5" w:rsidRPr="007D2188" w:rsidRDefault="00000000">
            <w:pPr>
              <w:keepLines/>
              <w:spacing w:after="0"/>
              <w:rPr>
                <w:rFonts w:ascii="Aptos Display" w:hAnsi="Aptos Display"/>
              </w:rPr>
            </w:pPr>
            <w:r w:rsidRPr="007D2188">
              <w:rPr>
                <w:rFonts w:ascii="Aptos Display" w:eastAsia="Arial" w:hAnsi="Aptos Display"/>
                <w:b/>
                <w:sz w:val="17"/>
              </w:rPr>
              <w:t>7 — Catat status</w:t>
            </w:r>
          </w:p>
        </w:tc>
        <w:tc>
          <w:tcPr>
            <w:tcW w:w="7488"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8F02113" w14:textId="77777777" w:rsidR="00D055A5" w:rsidRPr="007D2188" w:rsidRDefault="00000000">
            <w:pPr>
              <w:keepLines/>
              <w:spacing w:after="0"/>
              <w:rPr>
                <w:rFonts w:ascii="Aptos Display" w:hAnsi="Aptos Display"/>
              </w:rPr>
            </w:pPr>
            <w:r w:rsidRPr="007D2188">
              <w:rPr>
                <w:rFonts w:ascii="Aptos Display" w:eastAsia="Arial" w:hAnsi="Aptos Display"/>
                <w:sz w:val="17"/>
              </w:rPr>
              <w:t>Setiap hasil diberi status Implemented + Tested, UI Mock, Backend Partial, Blocked, atau Deferred; jangan mengubah status menjadi selesai hanya karena kode dihasilkan.</w:t>
            </w:r>
          </w:p>
        </w:tc>
      </w:tr>
    </w:tbl>
    <w:p w14:paraId="23F5B252" w14:textId="77777777" w:rsidR="00D055A5" w:rsidRPr="007D2188" w:rsidRDefault="00D055A5">
      <w:pPr>
        <w:spacing w:after="20"/>
        <w:rPr>
          <w:rFonts w:ascii="Aptos Display" w:hAnsi="Aptos Display"/>
        </w:rPr>
      </w:pPr>
    </w:p>
    <w:p w14:paraId="23C6AA30"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Template prompt yang bisa dipakai berulang</w:t>
      </w:r>
    </w:p>
    <w:tbl>
      <w:tblPr>
        <w:tblW w:w="0" w:type="auto"/>
        <w:jc w:val="center"/>
        <w:tblLayout w:type="fixed"/>
        <w:tblLook w:val="04A0" w:firstRow="1" w:lastRow="0" w:firstColumn="1" w:lastColumn="0" w:noHBand="0" w:noVBand="1"/>
      </w:tblPr>
      <w:tblGrid>
        <w:gridCol w:w="10166"/>
      </w:tblGrid>
      <w:tr w:rsidR="00D055A5" w:rsidRPr="007D2188" w14:paraId="4967D7D6" w14:textId="77777777">
        <w:trPr>
          <w:cantSplit/>
          <w:jc w:val="center"/>
        </w:trPr>
        <w:tc>
          <w:tcPr>
            <w:tcW w:w="10166" w:type="dxa"/>
            <w:tcBorders>
              <w:top w:val="nil"/>
              <w:left w:val="single" w:sz="24" w:space="0" w:color="18324B"/>
              <w:bottom w:val="nil"/>
              <w:right w:val="nil"/>
            </w:tcBorders>
            <w:shd w:val="clear" w:color="auto" w:fill="EAF0F7"/>
            <w:tcMar>
              <w:top w:w="130" w:type="dxa"/>
              <w:left w:w="170" w:type="dxa"/>
              <w:bottom w:w="130" w:type="dxa"/>
              <w:right w:w="170" w:type="dxa"/>
            </w:tcMar>
          </w:tcPr>
          <w:p w14:paraId="177BC856" w14:textId="77777777" w:rsidR="00D055A5" w:rsidRPr="007D2188" w:rsidRDefault="00000000">
            <w:pPr>
              <w:spacing w:after="60"/>
              <w:rPr>
                <w:rFonts w:ascii="Aptos Display" w:hAnsi="Aptos Display"/>
              </w:rPr>
            </w:pPr>
            <w:r w:rsidRPr="007D2188">
              <w:rPr>
                <w:rFonts w:ascii="Aptos Display" w:eastAsia="Arial" w:hAnsi="Aptos Display"/>
                <w:b/>
                <w:color w:val="18324B"/>
                <w:sz w:val="20"/>
              </w:rPr>
              <w:t>PROMPT VIBE CODING</w:t>
            </w:r>
          </w:p>
          <w:p w14:paraId="02C13701" w14:textId="77777777" w:rsidR="00D055A5" w:rsidRPr="007D2188" w:rsidRDefault="00000000">
            <w:pPr>
              <w:spacing w:after="0"/>
              <w:rPr>
                <w:rFonts w:ascii="Aptos Display" w:hAnsi="Aptos Display"/>
              </w:rPr>
            </w:pPr>
            <w:r w:rsidRPr="007D2188">
              <w:rPr>
                <w:rFonts w:ascii="Aptos Display" w:eastAsia="Arial" w:hAnsi="Aptos Display"/>
                <w:sz w:val="18"/>
              </w:rPr>
              <w:t>“Kerjakan hanya [FITUR/MODUL] sesuai baseline SRS v1.0 dan checklist ini. Aktor: [ROLE]. Kriteria selesai: [ACCEPTANCE CRITERIA]. Pertahankan pola proyek yang sudah ada dan arsitektur modular; pisahkan UI, API client, service dan data access. Jangan mengimplementasikan integrasi yang belum diminta. Jangan menaruh aturan bisnis hanya di frontend. Sebelum mengubah file, jelaskan rencana serta file yang akan disentuh; setelah implementasi, jalankan lint/typecheck/test yang tersedia, tampilkan file yang berubah, hasil test, keterbatasan dan langkah uji manual. Data/token nyata tidak boleh dimasukkan ke kode.”</w:t>
            </w:r>
          </w:p>
        </w:tc>
      </w:tr>
    </w:tbl>
    <w:p w14:paraId="2FD0089C" w14:textId="77777777" w:rsidR="00D055A5" w:rsidRPr="007D2188" w:rsidRDefault="00D055A5">
      <w:pPr>
        <w:spacing w:after="20"/>
        <w:rPr>
          <w:rFonts w:ascii="Aptos Display" w:hAnsi="Aptos Display"/>
        </w:rPr>
      </w:pPr>
    </w:p>
    <w:p w14:paraId="5AE70750"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t>9. Backlog Lanjutan Setelah Presentasi</w:t>
      </w:r>
    </w:p>
    <w:p w14:paraId="6C105C34" w14:textId="77777777" w:rsidR="00D055A5" w:rsidRPr="007D2188" w:rsidRDefault="00000000">
      <w:pPr>
        <w:spacing w:after="100"/>
        <w:rPr>
          <w:rFonts w:ascii="Aptos Display" w:hAnsi="Aptos Display"/>
        </w:rPr>
      </w:pPr>
      <w:r w:rsidRPr="007D2188">
        <w:rPr>
          <w:rFonts w:ascii="Aptos Display" w:eastAsia="Arial" w:hAnsi="Aptos Display"/>
          <w:sz w:val="20"/>
        </w:rPr>
        <w:t>Prioritas berikut mengikuti dependensi dan roadmap pada arsitektur. Waktu pada dokumen arsitektur bersifat estimasi indikatif dan bukan janji pengerjaan; penentuan sprint setelah demo perlu mempertimbangkan hasil review client.</w:t>
      </w:r>
    </w:p>
    <w:tbl>
      <w:tblPr>
        <w:tblW w:w="0" w:type="auto"/>
        <w:jc w:val="center"/>
        <w:tblLayout w:type="fixed"/>
        <w:tblLook w:val="04A0" w:firstRow="1" w:lastRow="0" w:firstColumn="1" w:lastColumn="0" w:noHBand="0" w:noVBand="1"/>
      </w:tblPr>
      <w:tblGrid>
        <w:gridCol w:w="936"/>
        <w:gridCol w:w="2376"/>
        <w:gridCol w:w="6480"/>
      </w:tblGrid>
      <w:tr w:rsidR="00D055A5" w:rsidRPr="007D2188" w14:paraId="2E451107" w14:textId="77777777">
        <w:trPr>
          <w:tblHeader/>
          <w:jc w:val="center"/>
        </w:trPr>
        <w:tc>
          <w:tcPr>
            <w:tcW w:w="936"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4AAE366B"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PRIORITAS</w:t>
            </w:r>
          </w:p>
        </w:tc>
        <w:tc>
          <w:tcPr>
            <w:tcW w:w="2376"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186A86B5"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AREA</w:t>
            </w:r>
          </w:p>
        </w:tc>
        <w:tc>
          <w:tcPr>
            <w:tcW w:w="6480"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49BE8D71"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ITEM SETELAH DEMO</w:t>
            </w:r>
          </w:p>
        </w:tc>
      </w:tr>
      <w:tr w:rsidR="00D055A5" w:rsidRPr="007D2188" w14:paraId="73D78686"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AAAFF61" w14:textId="77777777" w:rsidR="00D055A5" w:rsidRPr="007D2188" w:rsidRDefault="00000000">
            <w:pPr>
              <w:keepLines/>
              <w:spacing w:after="0"/>
              <w:rPr>
                <w:rFonts w:ascii="Aptos Display" w:hAnsi="Aptos Display"/>
              </w:rPr>
            </w:pPr>
            <w:r w:rsidRPr="007D2188">
              <w:rPr>
                <w:rFonts w:ascii="Aptos Display" w:eastAsia="Arial" w:hAnsi="Aptos Display"/>
                <w:b/>
                <w:sz w:val="16"/>
              </w:rPr>
              <w:t>P0</w:t>
            </w:r>
          </w:p>
        </w:tc>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D13EACD" w14:textId="77777777" w:rsidR="00D055A5" w:rsidRPr="007D2188" w:rsidRDefault="00000000">
            <w:pPr>
              <w:keepLines/>
              <w:spacing w:after="0"/>
              <w:rPr>
                <w:rFonts w:ascii="Aptos Display" w:hAnsi="Aptos Display"/>
              </w:rPr>
            </w:pPr>
            <w:r w:rsidRPr="007D2188">
              <w:rPr>
                <w:rFonts w:ascii="Aptos Display" w:eastAsia="Arial" w:hAnsi="Aptos Display"/>
                <w:sz w:val="16"/>
              </w:rPr>
              <w:t>Hardening OMS</w:t>
            </w:r>
          </w:p>
        </w:tc>
        <w:tc>
          <w:tcPr>
            <w:tcW w:w="648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023AE04" w14:textId="77777777" w:rsidR="00D055A5" w:rsidRPr="007D2188" w:rsidRDefault="00000000">
            <w:pPr>
              <w:keepLines/>
              <w:spacing w:after="0"/>
              <w:rPr>
                <w:rFonts w:ascii="Aptos Display" w:hAnsi="Aptos Display"/>
              </w:rPr>
            </w:pPr>
            <w:r w:rsidRPr="007D2188">
              <w:rPr>
                <w:rFonts w:ascii="Aptos Display" w:eastAsia="Arial" w:hAnsi="Aptos Display"/>
                <w:sz w:val="16"/>
              </w:rPr>
              <w:t>Aturan bisnis transaksi lengkap; validasi kapasitas/stok; pembayaran manual dengan audit; slot lock 24 jam, expiry dan pembatalan; pencatatan perubahan order.</w:t>
            </w:r>
          </w:p>
        </w:tc>
      </w:tr>
      <w:tr w:rsidR="00D055A5" w:rsidRPr="007D2188" w14:paraId="00ABC1BA"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E50AFEE" w14:textId="77777777" w:rsidR="00D055A5" w:rsidRPr="007D2188" w:rsidRDefault="00000000">
            <w:pPr>
              <w:keepLines/>
              <w:spacing w:after="0"/>
              <w:rPr>
                <w:rFonts w:ascii="Aptos Display" w:hAnsi="Aptos Display"/>
              </w:rPr>
            </w:pPr>
            <w:r w:rsidRPr="007D2188">
              <w:rPr>
                <w:rFonts w:ascii="Aptos Display" w:eastAsia="Arial" w:hAnsi="Aptos Display"/>
                <w:b/>
                <w:sz w:val="16"/>
              </w:rPr>
              <w:t>P0</w:t>
            </w:r>
          </w:p>
        </w:tc>
        <w:tc>
          <w:tcPr>
            <w:tcW w:w="23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879F8E0" w14:textId="77777777" w:rsidR="00D055A5" w:rsidRPr="007D2188" w:rsidRDefault="00000000">
            <w:pPr>
              <w:keepLines/>
              <w:spacing w:after="0"/>
              <w:rPr>
                <w:rFonts w:ascii="Aptos Display" w:hAnsi="Aptos Display"/>
              </w:rPr>
            </w:pPr>
            <w:r w:rsidRPr="007D2188">
              <w:rPr>
                <w:rFonts w:ascii="Aptos Display" w:eastAsia="Arial" w:hAnsi="Aptos Display"/>
                <w:sz w:val="16"/>
              </w:rPr>
              <w:t>Keamanan fondasi</w:t>
            </w:r>
          </w:p>
        </w:tc>
        <w:tc>
          <w:tcPr>
            <w:tcW w:w="648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A4DAB27" w14:textId="77777777" w:rsidR="00D055A5" w:rsidRPr="007D2188" w:rsidRDefault="00000000">
            <w:pPr>
              <w:keepLines/>
              <w:spacing w:after="0"/>
              <w:rPr>
                <w:rFonts w:ascii="Aptos Display" w:hAnsi="Aptos Display"/>
              </w:rPr>
            </w:pPr>
            <w:r w:rsidRPr="007D2188">
              <w:rPr>
                <w:rFonts w:ascii="Aptos Display" w:eastAsia="Arial" w:hAnsi="Aptos Display"/>
                <w:sz w:val="16"/>
              </w:rPr>
              <w:t>Autentikasi, RBAC backend, tenant scoping/RLS, audit aksi sensitif, secrets, backup/restore dan smoke test akses terlarang.</w:t>
            </w:r>
          </w:p>
        </w:tc>
      </w:tr>
      <w:tr w:rsidR="00D055A5" w:rsidRPr="007D2188" w14:paraId="587DEC44"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833A5C8" w14:textId="77777777" w:rsidR="00D055A5" w:rsidRPr="007D2188" w:rsidRDefault="00000000">
            <w:pPr>
              <w:keepLines/>
              <w:spacing w:after="0"/>
              <w:rPr>
                <w:rFonts w:ascii="Aptos Display" w:hAnsi="Aptos Display"/>
              </w:rPr>
            </w:pPr>
            <w:r w:rsidRPr="007D2188">
              <w:rPr>
                <w:rFonts w:ascii="Aptos Display" w:eastAsia="Arial" w:hAnsi="Aptos Display"/>
                <w:b/>
                <w:sz w:val="16"/>
              </w:rPr>
              <w:t>P1</w:t>
            </w:r>
          </w:p>
        </w:tc>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06BBFC0" w14:textId="77777777" w:rsidR="00D055A5" w:rsidRPr="007D2188" w:rsidRDefault="00000000">
            <w:pPr>
              <w:keepLines/>
              <w:spacing w:after="0"/>
              <w:rPr>
                <w:rFonts w:ascii="Aptos Display" w:hAnsi="Aptos Display"/>
              </w:rPr>
            </w:pPr>
            <w:r w:rsidRPr="007D2188">
              <w:rPr>
                <w:rFonts w:ascii="Aptos Display" w:eastAsia="Arial" w:hAnsi="Aptos Display"/>
                <w:sz w:val="16"/>
              </w:rPr>
              <w:t>Inventory penuh</w:t>
            </w:r>
          </w:p>
        </w:tc>
        <w:tc>
          <w:tcPr>
            <w:tcW w:w="648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0A802BD" w14:textId="77777777" w:rsidR="00D055A5" w:rsidRPr="007D2188" w:rsidRDefault="00000000">
            <w:pPr>
              <w:keepLines/>
              <w:spacing w:after="0"/>
              <w:rPr>
                <w:rFonts w:ascii="Aptos Display" w:hAnsi="Aptos Display"/>
              </w:rPr>
            </w:pPr>
            <w:r w:rsidRPr="007D2188">
              <w:rPr>
                <w:rFonts w:ascii="Aptos Display" w:eastAsia="Arial" w:hAnsi="Aptos Display"/>
                <w:sz w:val="16"/>
              </w:rPr>
              <w:t>Pergerakan stok, reservasi Fast Track, release expiry, stok minimum, stok opname sesuai prioritas.</w:t>
            </w:r>
          </w:p>
        </w:tc>
      </w:tr>
      <w:tr w:rsidR="00D055A5" w:rsidRPr="007D2188" w14:paraId="1541845B"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71DDE436" w14:textId="77777777" w:rsidR="00D055A5" w:rsidRPr="007D2188" w:rsidRDefault="00000000">
            <w:pPr>
              <w:keepLines/>
              <w:spacing w:after="0"/>
              <w:rPr>
                <w:rFonts w:ascii="Aptos Display" w:hAnsi="Aptos Display"/>
              </w:rPr>
            </w:pPr>
            <w:r w:rsidRPr="007D2188">
              <w:rPr>
                <w:rFonts w:ascii="Aptos Display" w:eastAsia="Arial" w:hAnsi="Aptos Display"/>
                <w:b/>
                <w:sz w:val="16"/>
              </w:rPr>
              <w:t>P1</w:t>
            </w:r>
          </w:p>
        </w:tc>
        <w:tc>
          <w:tcPr>
            <w:tcW w:w="23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888E0F4" w14:textId="77777777" w:rsidR="00D055A5" w:rsidRPr="007D2188" w:rsidRDefault="00000000">
            <w:pPr>
              <w:keepLines/>
              <w:spacing w:after="0"/>
              <w:rPr>
                <w:rFonts w:ascii="Aptos Display" w:hAnsi="Aptos Display"/>
              </w:rPr>
            </w:pPr>
            <w:r w:rsidRPr="007D2188">
              <w:rPr>
                <w:rFonts w:ascii="Aptos Display" w:eastAsia="Arial" w:hAnsi="Aptos Display"/>
                <w:sz w:val="16"/>
              </w:rPr>
              <w:t>CRM Designer + Mini Agent</w:t>
            </w:r>
          </w:p>
        </w:tc>
        <w:tc>
          <w:tcPr>
            <w:tcW w:w="648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62ADBDC" w14:textId="77777777" w:rsidR="00D055A5" w:rsidRPr="007D2188" w:rsidRDefault="00000000">
            <w:pPr>
              <w:keepLines/>
              <w:spacing w:after="0"/>
              <w:rPr>
                <w:rFonts w:ascii="Aptos Display" w:hAnsi="Aptos Display"/>
              </w:rPr>
            </w:pPr>
            <w:r w:rsidRPr="007D2188">
              <w:rPr>
                <w:rFonts w:ascii="Aptos Display" w:eastAsia="Arial" w:hAnsi="Aptos Display"/>
                <w:sz w:val="16"/>
              </w:rPr>
              <w:t>Auto-ticket dan SLA, file/version storage, revisi, bukti ACC per versi, mode On/Off, reminder, notifikasi selesai dengan foto QC.</w:t>
            </w:r>
          </w:p>
        </w:tc>
      </w:tr>
      <w:tr w:rsidR="00D055A5" w:rsidRPr="007D2188" w14:paraId="56F25F2B"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D7F4D16" w14:textId="77777777" w:rsidR="00D055A5" w:rsidRPr="007D2188" w:rsidRDefault="00000000">
            <w:pPr>
              <w:keepLines/>
              <w:spacing w:after="0"/>
              <w:rPr>
                <w:rFonts w:ascii="Aptos Display" w:hAnsi="Aptos Display"/>
              </w:rPr>
            </w:pPr>
            <w:r w:rsidRPr="007D2188">
              <w:rPr>
                <w:rFonts w:ascii="Aptos Display" w:eastAsia="Arial" w:hAnsi="Aptos Display"/>
                <w:b/>
                <w:sz w:val="16"/>
              </w:rPr>
              <w:t>P1</w:t>
            </w:r>
          </w:p>
        </w:tc>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7BCF70B" w14:textId="77777777" w:rsidR="00D055A5" w:rsidRPr="007D2188" w:rsidRDefault="00000000">
            <w:pPr>
              <w:keepLines/>
              <w:spacing w:after="0"/>
              <w:rPr>
                <w:rFonts w:ascii="Aptos Display" w:hAnsi="Aptos Display"/>
              </w:rPr>
            </w:pPr>
            <w:r w:rsidRPr="007D2188">
              <w:rPr>
                <w:rFonts w:ascii="Aptos Display" w:eastAsia="Arial" w:hAnsi="Aptos Display"/>
                <w:sz w:val="16"/>
              </w:rPr>
              <w:t>Integrasi Chatbot</w:t>
            </w:r>
          </w:p>
        </w:tc>
        <w:tc>
          <w:tcPr>
            <w:tcW w:w="648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575E47B9" w14:textId="77777777" w:rsidR="00D055A5" w:rsidRPr="007D2188" w:rsidRDefault="00000000">
            <w:pPr>
              <w:keepLines/>
              <w:spacing w:after="0"/>
              <w:rPr>
                <w:rFonts w:ascii="Aptos Display" w:hAnsi="Aptos Display"/>
              </w:rPr>
            </w:pPr>
            <w:r w:rsidRPr="007D2188">
              <w:rPr>
                <w:rFonts w:ascii="Aptos Display" w:eastAsia="Arial" w:hAnsi="Aptos Display"/>
                <w:sz w:val="16"/>
              </w:rPr>
              <w:t>Meta WhatsApp Cloud API, webhook signature validation, dedupe/idempotency, LLM adapter, fallback/handoff, kontrol biaya.</w:t>
            </w:r>
          </w:p>
        </w:tc>
      </w:tr>
      <w:tr w:rsidR="00D055A5" w:rsidRPr="007D2188" w14:paraId="6AF68907"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B39E218" w14:textId="77777777" w:rsidR="00D055A5" w:rsidRPr="007D2188" w:rsidRDefault="00000000">
            <w:pPr>
              <w:keepLines/>
              <w:spacing w:after="0"/>
              <w:rPr>
                <w:rFonts w:ascii="Aptos Display" w:hAnsi="Aptos Display"/>
              </w:rPr>
            </w:pPr>
            <w:r w:rsidRPr="007D2188">
              <w:rPr>
                <w:rFonts w:ascii="Aptos Display" w:eastAsia="Arial" w:hAnsi="Aptos Display"/>
                <w:b/>
                <w:sz w:val="16"/>
              </w:rPr>
              <w:lastRenderedPageBreak/>
              <w:t>P1</w:t>
            </w:r>
          </w:p>
        </w:tc>
        <w:tc>
          <w:tcPr>
            <w:tcW w:w="23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6A374A7" w14:textId="77777777" w:rsidR="00D055A5" w:rsidRPr="007D2188" w:rsidRDefault="00000000">
            <w:pPr>
              <w:keepLines/>
              <w:spacing w:after="0"/>
              <w:rPr>
                <w:rFonts w:ascii="Aptos Display" w:hAnsi="Aptos Display"/>
              </w:rPr>
            </w:pPr>
            <w:r w:rsidRPr="007D2188">
              <w:rPr>
                <w:rFonts w:ascii="Aptos Display" w:eastAsia="Arial" w:hAnsi="Aptos Display"/>
                <w:sz w:val="16"/>
              </w:rPr>
              <w:t>Dynamic Lead Time</w:t>
            </w:r>
          </w:p>
        </w:tc>
        <w:tc>
          <w:tcPr>
            <w:tcW w:w="648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27BF24E1" w14:textId="77777777" w:rsidR="00D055A5" w:rsidRPr="007D2188" w:rsidRDefault="00000000">
            <w:pPr>
              <w:keepLines/>
              <w:spacing w:after="0"/>
              <w:rPr>
                <w:rFonts w:ascii="Aptos Display" w:hAnsi="Aptos Display"/>
              </w:rPr>
            </w:pPr>
            <w:r w:rsidRPr="007D2188">
              <w:rPr>
                <w:rFonts w:ascii="Aptos Display" w:eastAsia="Arial" w:hAnsi="Aptos Display"/>
                <w:sz w:val="16"/>
              </w:rPr>
              <w:t>Setujui formula, kalender kerja/libur, buffer, kapasitas, penanganan override, versioning dan uji skenario 100 order.</w:t>
            </w:r>
          </w:p>
        </w:tc>
      </w:tr>
      <w:tr w:rsidR="00D055A5" w:rsidRPr="007D2188" w14:paraId="1DB5EAD5"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EF3C1B7" w14:textId="77777777" w:rsidR="00D055A5" w:rsidRPr="007D2188" w:rsidRDefault="00000000">
            <w:pPr>
              <w:keepLines/>
              <w:spacing w:after="0"/>
              <w:rPr>
                <w:rFonts w:ascii="Aptos Display" w:hAnsi="Aptos Display"/>
              </w:rPr>
            </w:pPr>
            <w:r w:rsidRPr="007D2188">
              <w:rPr>
                <w:rFonts w:ascii="Aptos Display" w:eastAsia="Arial" w:hAnsi="Aptos Display"/>
                <w:b/>
                <w:sz w:val="16"/>
              </w:rPr>
              <w:t>P2</w:t>
            </w:r>
          </w:p>
        </w:tc>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85B39CF" w14:textId="77777777" w:rsidR="00D055A5" w:rsidRPr="007D2188" w:rsidRDefault="00000000">
            <w:pPr>
              <w:keepLines/>
              <w:spacing w:after="0"/>
              <w:rPr>
                <w:rFonts w:ascii="Aptos Display" w:hAnsi="Aptos Display"/>
              </w:rPr>
            </w:pPr>
            <w:r w:rsidRPr="007D2188">
              <w:rPr>
                <w:rFonts w:ascii="Aptos Display" w:eastAsia="Arial" w:hAnsi="Aptos Display"/>
                <w:sz w:val="16"/>
              </w:rPr>
              <w:t>AI Training produksi</w:t>
            </w:r>
          </w:p>
        </w:tc>
        <w:tc>
          <w:tcPr>
            <w:tcW w:w="648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1EC59A1C" w14:textId="77777777" w:rsidR="00D055A5" w:rsidRPr="007D2188" w:rsidRDefault="00000000">
            <w:pPr>
              <w:keepLines/>
              <w:spacing w:after="0"/>
              <w:rPr>
                <w:rFonts w:ascii="Aptos Display" w:hAnsi="Aptos Display"/>
              </w:rPr>
            </w:pPr>
            <w:r w:rsidRPr="007D2188">
              <w:rPr>
                <w:rFonts w:ascii="Aptos Display" w:eastAsia="Arial" w:hAnsi="Aptos Display"/>
                <w:sz w:val="16"/>
              </w:rPr>
              <w:t>Validasi produk/price/MOQ, persona, aturan negosiasi, versioning/rollback, sandbox dan sinkronisasi pengetahuan target ≤60 detik.</w:t>
            </w:r>
          </w:p>
        </w:tc>
      </w:tr>
      <w:tr w:rsidR="00D055A5" w:rsidRPr="007D2188" w14:paraId="042485B0"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66FEABDE" w14:textId="77777777" w:rsidR="00D055A5" w:rsidRPr="007D2188" w:rsidRDefault="00000000">
            <w:pPr>
              <w:keepLines/>
              <w:spacing w:after="0"/>
              <w:rPr>
                <w:rFonts w:ascii="Aptos Display" w:hAnsi="Aptos Display"/>
              </w:rPr>
            </w:pPr>
            <w:r w:rsidRPr="007D2188">
              <w:rPr>
                <w:rFonts w:ascii="Aptos Display" w:eastAsia="Arial" w:hAnsi="Aptos Display"/>
                <w:b/>
                <w:sz w:val="16"/>
              </w:rPr>
              <w:t>P2</w:t>
            </w:r>
          </w:p>
        </w:tc>
        <w:tc>
          <w:tcPr>
            <w:tcW w:w="23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3145038" w14:textId="77777777" w:rsidR="00D055A5" w:rsidRPr="007D2188" w:rsidRDefault="00000000">
            <w:pPr>
              <w:keepLines/>
              <w:spacing w:after="0"/>
              <w:rPr>
                <w:rFonts w:ascii="Aptos Display" w:hAnsi="Aptos Display"/>
              </w:rPr>
            </w:pPr>
            <w:r w:rsidRPr="007D2188">
              <w:rPr>
                <w:rFonts w:ascii="Aptos Display" w:eastAsia="Arial" w:hAnsi="Aptos Display"/>
                <w:sz w:val="16"/>
              </w:rPr>
              <w:t>White-label &amp; SaaS</w:t>
            </w:r>
          </w:p>
        </w:tc>
        <w:tc>
          <w:tcPr>
            <w:tcW w:w="6480"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4D5655C0" w14:textId="77777777" w:rsidR="00D055A5" w:rsidRPr="007D2188" w:rsidRDefault="00000000">
            <w:pPr>
              <w:keepLines/>
              <w:spacing w:after="0"/>
              <w:rPr>
                <w:rFonts w:ascii="Aptos Display" w:hAnsi="Aptos Display"/>
              </w:rPr>
            </w:pPr>
            <w:r w:rsidRPr="007D2188">
              <w:rPr>
                <w:rFonts w:ascii="Aptos Display" w:eastAsia="Arial" w:hAnsi="Aptos Display"/>
                <w:sz w:val="16"/>
              </w:rPr>
              <w:t>Provisioning tenant, branding, nomor WA, subscription/billing, isolation test lintas tenant; tidak klaim siap sebelum lulus uji.</w:t>
            </w:r>
          </w:p>
        </w:tc>
      </w:tr>
      <w:tr w:rsidR="00D055A5" w:rsidRPr="007D2188" w14:paraId="7AF74010" w14:textId="77777777">
        <w:trPr>
          <w:cantSplit/>
          <w:jc w:val="center"/>
        </w:trPr>
        <w:tc>
          <w:tcPr>
            <w:tcW w:w="93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082969BD" w14:textId="77777777" w:rsidR="00D055A5" w:rsidRPr="007D2188" w:rsidRDefault="00000000">
            <w:pPr>
              <w:keepLines/>
              <w:spacing w:after="0"/>
              <w:rPr>
                <w:rFonts w:ascii="Aptos Display" w:hAnsi="Aptos Display"/>
              </w:rPr>
            </w:pPr>
            <w:r w:rsidRPr="007D2188">
              <w:rPr>
                <w:rFonts w:ascii="Aptos Display" w:eastAsia="Arial" w:hAnsi="Aptos Display"/>
                <w:b/>
                <w:sz w:val="16"/>
              </w:rPr>
              <w:t>P2</w:t>
            </w:r>
          </w:p>
        </w:tc>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7CA1F00" w14:textId="77777777" w:rsidR="00D055A5" w:rsidRPr="007D2188" w:rsidRDefault="00000000">
            <w:pPr>
              <w:keepLines/>
              <w:spacing w:after="0"/>
              <w:rPr>
                <w:rFonts w:ascii="Aptos Display" w:hAnsi="Aptos Display"/>
              </w:rPr>
            </w:pPr>
            <w:r w:rsidRPr="007D2188">
              <w:rPr>
                <w:rFonts w:ascii="Aptos Display" w:eastAsia="Arial" w:hAnsi="Aptos Display"/>
                <w:sz w:val="16"/>
              </w:rPr>
              <w:t>UAT, NFR &amp; pilot</w:t>
            </w:r>
          </w:p>
        </w:tc>
        <w:tc>
          <w:tcPr>
            <w:tcW w:w="6480"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0140456" w14:textId="77777777" w:rsidR="00D055A5" w:rsidRPr="007D2188" w:rsidRDefault="00000000">
            <w:pPr>
              <w:keepLines/>
              <w:spacing w:after="0"/>
              <w:rPr>
                <w:rFonts w:ascii="Aptos Display" w:hAnsi="Aptos Display"/>
              </w:rPr>
            </w:pPr>
            <w:r w:rsidRPr="007D2188">
              <w:rPr>
                <w:rFonts w:ascii="Aptos Display" w:eastAsia="Arial" w:hAnsi="Aptos Display"/>
                <w:sz w:val="16"/>
              </w:rPr>
              <w:t>Unit/integration/UAT Admin-Designer-Owner, uji beban, keamanan, backup restore, monitoring, runbook dan penerimaan sebelum full go-live.</w:t>
            </w:r>
          </w:p>
        </w:tc>
      </w:tr>
    </w:tbl>
    <w:p w14:paraId="7A61AA6F" w14:textId="77777777" w:rsidR="00D055A5" w:rsidRPr="007D2188" w:rsidRDefault="00D055A5">
      <w:pPr>
        <w:spacing w:after="20"/>
        <w:rPr>
          <w:rFonts w:ascii="Aptos Display" w:hAnsi="Aptos Display"/>
        </w:rPr>
      </w:pPr>
    </w:p>
    <w:p w14:paraId="0FD451A6" w14:textId="77777777" w:rsidR="00D055A5" w:rsidRPr="007D2188" w:rsidRDefault="00000000">
      <w:pPr>
        <w:pStyle w:val="Heading1"/>
        <w:spacing w:before="220" w:after="80"/>
        <w:rPr>
          <w:rFonts w:ascii="Aptos Display" w:hAnsi="Aptos Display"/>
        </w:rPr>
      </w:pPr>
      <w:r w:rsidRPr="007D2188">
        <w:rPr>
          <w:rFonts w:ascii="Aptos Display" w:eastAsia="Arial" w:hAnsi="Aptos Display"/>
          <w:color w:val="18324B"/>
          <w:sz w:val="32"/>
        </w:rPr>
        <w:t>10. Keputusan yang Perlu Ditutup dan Risiko yang Harus Terlihat</w:t>
      </w:r>
    </w:p>
    <w:p w14:paraId="5F4D0161"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Keputusan/konfirmasi dari Owner atau client</w:t>
      </w:r>
    </w:p>
    <w:p w14:paraId="283AC94C"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Persetujuan baseline PRD v9.0 dan daftar fitur yang akan dinilai pada demo awal.</w:t>
      </w:r>
    </w:p>
    <w:p w14:paraId="7249210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Definisi resmi omzet dan status pembayaran yang masuk perhitungan dashboard; bedakan nilai order, DP masuk, pelunasan dan omzet bila diperlukan.</w:t>
      </w:r>
    </w:p>
    <w:p w14:paraId="7A850120"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Format dan field wajib SPK, aturan nomor dokumen, format kertas dan logo.</w:t>
      </w:r>
    </w:p>
    <w:p w14:paraId="5B8924EE"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Data contoh dan variasi kasus demo yang disetujui; jangan mengimpor data pribadi nyata tanpa kebutuhan dan izin.</w:t>
      </w:r>
    </w:p>
    <w:p w14:paraId="375AA57D"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Formula komisi/leaderboard marketing: belum dipaksakan sebagai perhitungan resmi bila persentase/syarat belum final.</w:t>
      </w:r>
    </w:p>
    <w:p w14:paraId="2B8B7CE2"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Formula Dynamic Lead Time, kapasitas, hari libur, buffer, kebijakan override dan aturan kapasitas penuh.</w:t>
      </w:r>
    </w:p>
    <w:p w14:paraId="2142C717"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Hak akses final tiap peran, kebijakan MFA Owner/Admin dan aturan akses dukungan Super Admin.</w:t>
      </w:r>
    </w:p>
    <w:p w14:paraId="19DC80CB" w14:textId="77777777" w:rsidR="00D055A5" w:rsidRPr="007D2188" w:rsidRDefault="00000000">
      <w:pPr>
        <w:keepLines/>
        <w:spacing w:after="60"/>
        <w:ind w:left="216" w:hanging="216"/>
        <w:rPr>
          <w:rFonts w:ascii="Aptos Display" w:hAnsi="Aptos Display"/>
        </w:rPr>
      </w:pPr>
      <w:r w:rsidRPr="007D2188">
        <w:rPr>
          <w:rFonts w:ascii="Aptos Display" w:eastAsia="DejaVu Sans" w:hAnsi="Aptos Display"/>
          <w:b/>
          <w:color w:val="117C83"/>
        </w:rPr>
        <w:t xml:space="preserve">☐ </w:t>
      </w:r>
      <w:r w:rsidRPr="007D2188">
        <w:rPr>
          <w:rFonts w:ascii="Aptos Display" w:eastAsia="Arial" w:hAnsi="Aptos Display"/>
        </w:rPr>
        <w:t>Ambang keterlambatan untuk early warning, definisi status final dan prosedur rework/QC.</w:t>
      </w:r>
    </w:p>
    <w:p w14:paraId="3B45B181"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Risiko dan mitigasi selama demo</w:t>
      </w:r>
    </w:p>
    <w:tbl>
      <w:tblPr>
        <w:tblW w:w="0" w:type="auto"/>
        <w:jc w:val="center"/>
        <w:tblLayout w:type="fixed"/>
        <w:tblLook w:val="04A0" w:firstRow="1" w:lastRow="0" w:firstColumn="1" w:lastColumn="0" w:noHBand="0" w:noVBand="1"/>
      </w:tblPr>
      <w:tblGrid>
        <w:gridCol w:w="2376"/>
        <w:gridCol w:w="7416"/>
      </w:tblGrid>
      <w:tr w:rsidR="00D055A5" w:rsidRPr="007D2188" w14:paraId="6FA55143" w14:textId="77777777">
        <w:trPr>
          <w:tblHeader/>
          <w:jc w:val="center"/>
        </w:trPr>
        <w:tc>
          <w:tcPr>
            <w:tcW w:w="2376"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7BB77FD2"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RISIKO</w:t>
            </w:r>
          </w:p>
        </w:tc>
        <w:tc>
          <w:tcPr>
            <w:tcW w:w="7416" w:type="dxa"/>
            <w:tcBorders>
              <w:top w:val="single" w:sz="4" w:space="0" w:color="18324B"/>
              <w:left w:val="single" w:sz="4" w:space="0" w:color="18324B"/>
              <w:bottom w:val="single" w:sz="4" w:space="0" w:color="18324B"/>
              <w:right w:val="single" w:sz="4" w:space="0" w:color="18324B"/>
            </w:tcBorders>
            <w:shd w:val="clear" w:color="auto" w:fill="18324B"/>
            <w:tcMar>
              <w:top w:w="100" w:type="dxa"/>
              <w:left w:w="95" w:type="dxa"/>
              <w:bottom w:w="100" w:type="dxa"/>
              <w:right w:w="95" w:type="dxa"/>
            </w:tcMar>
            <w:vAlign w:val="center"/>
          </w:tcPr>
          <w:p w14:paraId="49AF92F3" w14:textId="77777777" w:rsidR="00D055A5" w:rsidRPr="007D2188" w:rsidRDefault="00000000">
            <w:pPr>
              <w:spacing w:after="0"/>
              <w:rPr>
                <w:rFonts w:ascii="Aptos Display" w:hAnsi="Aptos Display"/>
              </w:rPr>
            </w:pPr>
            <w:r w:rsidRPr="007D2188">
              <w:rPr>
                <w:rFonts w:ascii="Aptos Display" w:eastAsia="Arial" w:hAnsi="Aptos Display"/>
                <w:b/>
                <w:color w:val="FFFFFF"/>
                <w:sz w:val="17"/>
              </w:rPr>
              <w:t>MITIGASI CHECKLIST</w:t>
            </w:r>
          </w:p>
        </w:tc>
      </w:tr>
      <w:tr w:rsidR="00D055A5" w:rsidRPr="007D2188" w14:paraId="7EAE5AB3" w14:textId="77777777">
        <w:trPr>
          <w:cantSplit/>
          <w:jc w:val="center"/>
        </w:trPr>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342B6124" w14:textId="77777777" w:rsidR="00D055A5" w:rsidRPr="007D2188" w:rsidRDefault="00000000">
            <w:pPr>
              <w:keepLines/>
              <w:spacing w:after="0"/>
              <w:rPr>
                <w:rFonts w:ascii="Aptos Display" w:hAnsi="Aptos Display"/>
              </w:rPr>
            </w:pPr>
            <w:r w:rsidRPr="007D2188">
              <w:rPr>
                <w:rFonts w:ascii="Aptos Display" w:eastAsia="Arial" w:hAnsi="Aptos Display"/>
                <w:b/>
                <w:sz w:val="16"/>
              </w:rPr>
              <w:t>Client mengira semua fitur sudah live</w:t>
            </w:r>
          </w:p>
        </w:tc>
        <w:tc>
          <w:tcPr>
            <w:tcW w:w="741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F3A67D5" w14:textId="77777777" w:rsidR="00D055A5" w:rsidRPr="007D2188" w:rsidRDefault="00000000">
            <w:pPr>
              <w:keepLines/>
              <w:spacing w:after="0"/>
              <w:rPr>
                <w:rFonts w:ascii="Aptos Display" w:hAnsi="Aptos Display"/>
              </w:rPr>
            </w:pPr>
            <w:r w:rsidRPr="007D2188">
              <w:rPr>
                <w:rFonts w:ascii="Aptos Display" w:eastAsia="Arial" w:hAnsi="Aptos Display"/>
                <w:sz w:val="16"/>
              </w:rPr>
              <w:t>Label “Demo/Mock”, “Backend parsial” dan “Belum tersedia” pada layar/slide atau catatan demo; jangan presentasikan mock sebagai produksi.</w:t>
            </w:r>
          </w:p>
        </w:tc>
      </w:tr>
      <w:tr w:rsidR="00D055A5" w:rsidRPr="007D2188" w14:paraId="6DFD4350" w14:textId="77777777">
        <w:trPr>
          <w:cantSplit/>
          <w:jc w:val="center"/>
        </w:trPr>
        <w:tc>
          <w:tcPr>
            <w:tcW w:w="23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01DA7CD8" w14:textId="77777777" w:rsidR="00D055A5" w:rsidRPr="007D2188" w:rsidRDefault="00000000">
            <w:pPr>
              <w:keepLines/>
              <w:spacing w:after="0"/>
              <w:rPr>
                <w:rFonts w:ascii="Aptos Display" w:hAnsi="Aptos Display"/>
              </w:rPr>
            </w:pPr>
            <w:r w:rsidRPr="007D2188">
              <w:rPr>
                <w:rFonts w:ascii="Aptos Display" w:eastAsia="Arial" w:hAnsi="Aptos Display"/>
                <w:b/>
                <w:sz w:val="16"/>
              </w:rPr>
              <w:t>Kode harus ditulis ulang saat backend datang</w:t>
            </w:r>
          </w:p>
        </w:tc>
        <w:tc>
          <w:tcPr>
            <w:tcW w:w="741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5F408AA" w14:textId="77777777" w:rsidR="00D055A5" w:rsidRPr="007D2188" w:rsidRDefault="00000000">
            <w:pPr>
              <w:keepLines/>
              <w:spacing w:after="0"/>
              <w:rPr>
                <w:rFonts w:ascii="Aptos Display" w:hAnsi="Aptos Display"/>
              </w:rPr>
            </w:pPr>
            <w:r w:rsidRPr="007D2188">
              <w:rPr>
                <w:rFonts w:ascii="Aptos Display" w:eastAsia="Arial" w:hAnsi="Aptos Display"/>
                <w:sz w:val="16"/>
              </w:rPr>
              <w:t>Gunakan satu kontrak data, adapter/repository, route stabil dan komponen reusable. Mock dan API harus memiliki bentuk respons yang sepadan.</w:t>
            </w:r>
          </w:p>
        </w:tc>
      </w:tr>
      <w:tr w:rsidR="00D055A5" w:rsidRPr="007D2188" w14:paraId="2FEF2EE9" w14:textId="77777777">
        <w:trPr>
          <w:cantSplit/>
          <w:jc w:val="center"/>
        </w:trPr>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80C57F0" w14:textId="77777777" w:rsidR="00D055A5" w:rsidRPr="007D2188" w:rsidRDefault="00000000">
            <w:pPr>
              <w:keepLines/>
              <w:spacing w:after="0"/>
              <w:rPr>
                <w:rFonts w:ascii="Aptos Display" w:hAnsi="Aptos Display"/>
              </w:rPr>
            </w:pPr>
            <w:r w:rsidRPr="007D2188">
              <w:rPr>
                <w:rFonts w:ascii="Aptos Display" w:eastAsia="Arial" w:hAnsi="Aptos Display"/>
                <w:b/>
                <w:sz w:val="16"/>
              </w:rPr>
              <w:t>SPK dapat terbit tidak semestinya</w:t>
            </w:r>
          </w:p>
        </w:tc>
        <w:tc>
          <w:tcPr>
            <w:tcW w:w="741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7C966009" w14:textId="77777777" w:rsidR="00D055A5" w:rsidRPr="007D2188" w:rsidRDefault="00000000">
            <w:pPr>
              <w:keepLines/>
              <w:spacing w:after="0"/>
              <w:rPr>
                <w:rFonts w:ascii="Aptos Display" w:hAnsi="Aptos Display"/>
              </w:rPr>
            </w:pPr>
            <w:r w:rsidRPr="007D2188">
              <w:rPr>
                <w:rFonts w:ascii="Aptos Display" w:eastAsia="Arial" w:hAnsi="Aptos Display"/>
                <w:sz w:val="16"/>
              </w:rPr>
              <w:t>Gate harus berada di backend; UI disable hanya tambahan. Sertakan negative test.</w:t>
            </w:r>
          </w:p>
        </w:tc>
      </w:tr>
      <w:tr w:rsidR="00D055A5" w:rsidRPr="007D2188" w14:paraId="40FF8A28" w14:textId="77777777">
        <w:trPr>
          <w:cantSplit/>
          <w:jc w:val="center"/>
        </w:trPr>
        <w:tc>
          <w:tcPr>
            <w:tcW w:w="23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05E75B04" w14:textId="77777777" w:rsidR="00D055A5" w:rsidRPr="007D2188" w:rsidRDefault="00000000">
            <w:pPr>
              <w:keepLines/>
              <w:spacing w:after="0"/>
              <w:rPr>
                <w:rFonts w:ascii="Aptos Display" w:hAnsi="Aptos Display"/>
              </w:rPr>
            </w:pPr>
            <w:r w:rsidRPr="007D2188">
              <w:rPr>
                <w:rFonts w:ascii="Aptos Display" w:eastAsia="Arial" w:hAnsi="Aptos Display"/>
                <w:b/>
                <w:sz w:val="16"/>
              </w:rPr>
              <w:t>Angka dashboard tidak dipercaya</w:t>
            </w:r>
          </w:p>
        </w:tc>
        <w:tc>
          <w:tcPr>
            <w:tcW w:w="741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179B6F0A" w14:textId="77777777" w:rsidR="00D055A5" w:rsidRPr="007D2188" w:rsidRDefault="00000000">
            <w:pPr>
              <w:keepLines/>
              <w:spacing w:after="0"/>
              <w:rPr>
                <w:rFonts w:ascii="Aptos Display" w:hAnsi="Aptos Display"/>
              </w:rPr>
            </w:pPr>
            <w:r w:rsidRPr="007D2188">
              <w:rPr>
                <w:rFonts w:ascii="Aptos Display" w:eastAsia="Arial" w:hAnsi="Aptos Display"/>
                <w:sz w:val="16"/>
              </w:rPr>
              <w:t>Nyatakan formula/periode/data sumber; gunakan agregasi OMS dan seed data yang dapat ditelusuri.</w:t>
            </w:r>
          </w:p>
        </w:tc>
      </w:tr>
      <w:tr w:rsidR="00D055A5" w:rsidRPr="007D2188" w14:paraId="471DA519" w14:textId="77777777">
        <w:trPr>
          <w:cantSplit/>
          <w:jc w:val="center"/>
        </w:trPr>
        <w:tc>
          <w:tcPr>
            <w:tcW w:w="237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2663EADD" w14:textId="77777777" w:rsidR="00D055A5" w:rsidRPr="007D2188" w:rsidRDefault="00000000">
            <w:pPr>
              <w:keepLines/>
              <w:spacing w:after="0"/>
              <w:rPr>
                <w:rFonts w:ascii="Aptos Display" w:hAnsi="Aptos Display"/>
                <w:lang w:val="it-IT"/>
              </w:rPr>
            </w:pPr>
            <w:r w:rsidRPr="007D2188">
              <w:rPr>
                <w:rFonts w:ascii="Aptos Display" w:eastAsia="Arial" w:hAnsi="Aptos Display"/>
                <w:b/>
                <w:sz w:val="16"/>
                <w:lang w:val="it-IT"/>
              </w:rPr>
              <w:t>AI mengubah kode terlalu luas</w:t>
            </w:r>
          </w:p>
        </w:tc>
        <w:tc>
          <w:tcPr>
            <w:tcW w:w="7416" w:type="dxa"/>
            <w:tcBorders>
              <w:top w:val="single" w:sz="3" w:space="0" w:color="D8E0E7"/>
              <w:left w:val="single" w:sz="3" w:space="0" w:color="D8E0E7"/>
              <w:bottom w:val="single" w:sz="3" w:space="0" w:color="D8E0E7"/>
              <w:right w:val="single" w:sz="3" w:space="0" w:color="D8E0E7"/>
            </w:tcBorders>
            <w:tcMar>
              <w:top w:w="85" w:type="dxa"/>
              <w:left w:w="95" w:type="dxa"/>
              <w:bottom w:w="85" w:type="dxa"/>
              <w:right w:w="95" w:type="dxa"/>
            </w:tcMar>
          </w:tcPr>
          <w:p w14:paraId="6235DAF4" w14:textId="77777777" w:rsidR="00D055A5" w:rsidRPr="007D2188" w:rsidRDefault="00000000">
            <w:pPr>
              <w:keepLines/>
              <w:spacing w:after="0"/>
              <w:rPr>
                <w:rFonts w:ascii="Aptos Display" w:hAnsi="Aptos Display"/>
              </w:rPr>
            </w:pPr>
            <w:r w:rsidRPr="007D2188">
              <w:rPr>
                <w:rFonts w:ascii="Aptos Display" w:eastAsia="Arial" w:hAnsi="Aptos Display"/>
                <w:sz w:val="16"/>
              </w:rPr>
              <w:t xml:space="preserve">Batasi </w:t>
            </w:r>
            <w:proofErr w:type="spellStart"/>
            <w:r w:rsidRPr="007D2188">
              <w:rPr>
                <w:rFonts w:ascii="Aptos Display" w:eastAsia="Arial" w:hAnsi="Aptos Display"/>
                <w:sz w:val="16"/>
              </w:rPr>
              <w:t>tiap</w:t>
            </w:r>
            <w:proofErr w:type="spellEnd"/>
            <w:r w:rsidRPr="007D2188">
              <w:rPr>
                <w:rFonts w:ascii="Aptos Display" w:eastAsia="Arial" w:hAnsi="Aptos Display"/>
                <w:sz w:val="16"/>
              </w:rPr>
              <w:t xml:space="preserve"> prompt pada satu modul/fitur; review diff; jalankan test; commit checkpoint setelah lulus.</w:t>
            </w:r>
          </w:p>
        </w:tc>
      </w:tr>
      <w:tr w:rsidR="00D055A5" w:rsidRPr="007D2188" w14:paraId="14AA6953" w14:textId="77777777">
        <w:trPr>
          <w:cantSplit/>
          <w:jc w:val="center"/>
        </w:trPr>
        <w:tc>
          <w:tcPr>
            <w:tcW w:w="237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57537D7B" w14:textId="77777777" w:rsidR="00D055A5" w:rsidRPr="007D2188" w:rsidRDefault="00000000">
            <w:pPr>
              <w:keepLines/>
              <w:spacing w:after="0"/>
              <w:rPr>
                <w:rFonts w:ascii="Aptos Display" w:hAnsi="Aptos Display"/>
              </w:rPr>
            </w:pPr>
            <w:r w:rsidRPr="007D2188">
              <w:rPr>
                <w:rFonts w:ascii="Aptos Display" w:eastAsia="Arial" w:hAnsi="Aptos Display"/>
                <w:b/>
                <w:sz w:val="16"/>
              </w:rPr>
              <w:t>Integrasi eksternal menghambat demo</w:t>
            </w:r>
          </w:p>
        </w:tc>
        <w:tc>
          <w:tcPr>
            <w:tcW w:w="7416" w:type="dxa"/>
            <w:tcBorders>
              <w:top w:val="single" w:sz="3" w:space="0" w:color="D8E0E7"/>
              <w:left w:val="single" w:sz="3" w:space="0" w:color="D8E0E7"/>
              <w:bottom w:val="single" w:sz="3" w:space="0" w:color="D8E0E7"/>
              <w:right w:val="single" w:sz="3" w:space="0" w:color="D8E0E7"/>
            </w:tcBorders>
            <w:shd w:val="clear" w:color="auto" w:fill="F4F6F8"/>
            <w:tcMar>
              <w:top w:w="85" w:type="dxa"/>
              <w:left w:w="95" w:type="dxa"/>
              <w:bottom w:w="85" w:type="dxa"/>
              <w:right w:w="95" w:type="dxa"/>
            </w:tcMar>
          </w:tcPr>
          <w:p w14:paraId="3901C9E0" w14:textId="77777777" w:rsidR="00D055A5" w:rsidRPr="007D2188" w:rsidRDefault="00000000">
            <w:pPr>
              <w:keepLines/>
              <w:spacing w:after="0"/>
              <w:rPr>
                <w:rFonts w:ascii="Aptos Display" w:hAnsi="Aptos Display"/>
              </w:rPr>
            </w:pPr>
            <w:r w:rsidRPr="007D2188">
              <w:rPr>
                <w:rFonts w:ascii="Aptos Display" w:eastAsia="Arial" w:hAnsi="Aptos Display"/>
                <w:sz w:val="16"/>
              </w:rPr>
              <w:t>Gunakan sandbox/mock adapters. Tidak perlu menunggu kredensial WhatsApp/LLM agar seluruh screen UI bisa direview.</w:t>
            </w:r>
          </w:p>
        </w:tc>
      </w:tr>
    </w:tbl>
    <w:p w14:paraId="68974B8C" w14:textId="77777777" w:rsidR="00D055A5" w:rsidRPr="007D2188" w:rsidRDefault="00D055A5">
      <w:pPr>
        <w:spacing w:after="20"/>
        <w:rPr>
          <w:rFonts w:ascii="Aptos Display" w:hAnsi="Aptos Display"/>
        </w:rPr>
      </w:pPr>
    </w:p>
    <w:p w14:paraId="0F3A351F" w14:textId="77777777" w:rsidR="00D055A5" w:rsidRPr="007D2188" w:rsidRDefault="00000000">
      <w:pPr>
        <w:pStyle w:val="Heading2"/>
        <w:spacing w:before="140" w:after="60"/>
        <w:rPr>
          <w:rFonts w:ascii="Aptos Display" w:hAnsi="Aptos Display"/>
        </w:rPr>
      </w:pPr>
      <w:r w:rsidRPr="007D2188">
        <w:rPr>
          <w:rFonts w:ascii="Aptos Display" w:eastAsia="Arial" w:hAnsi="Aptos Display"/>
          <w:color w:val="117C83"/>
          <w:sz w:val="24"/>
        </w:rPr>
        <w:t>Sumber dokumen yang digunakan</w:t>
      </w:r>
    </w:p>
    <w:p w14:paraId="47149205" w14:textId="77777777" w:rsidR="00D055A5" w:rsidRPr="007D2188" w:rsidRDefault="00000000">
      <w:pPr>
        <w:spacing w:after="60"/>
        <w:rPr>
          <w:rFonts w:ascii="Aptos Display" w:hAnsi="Aptos Display"/>
        </w:rPr>
      </w:pPr>
      <w:r w:rsidRPr="007D2188">
        <w:rPr>
          <w:rFonts w:ascii="Aptos Display" w:eastAsia="Arial" w:hAnsi="Aptos Display"/>
          <w:sz w:val="16"/>
        </w:rPr>
        <w:t>PRD ATAYLOR v9.0 (draft revisi, 15 Oktober 2026); SRS v1.0 (12 Oktober 2026); Arsitektur Sistem Lengkap A-Taylor Kendari v2.0; dan Pemodelan Analisis Sistem. SRS menjadi rujukan kebutuhan terperinci; diagram adalah model analisis, bukan bukti implementasi. PRD v9.0 perlu disetujui sebagai baseline.</w:t>
      </w:r>
    </w:p>
    <w:p w14:paraId="7B32A6A6" w14:textId="77777777" w:rsidR="00D055A5" w:rsidRPr="007D2188" w:rsidRDefault="00000000">
      <w:pPr>
        <w:spacing w:after="0"/>
        <w:rPr>
          <w:rFonts w:ascii="Aptos Display" w:hAnsi="Aptos Display"/>
        </w:rPr>
      </w:pPr>
      <w:r w:rsidRPr="007D2188">
        <w:rPr>
          <w:rFonts w:ascii="Aptos Display" w:eastAsia="Arial" w:hAnsi="Aptos Display"/>
          <w:b/>
          <w:color w:val="117C83"/>
          <w:sz w:val="18"/>
        </w:rPr>
        <w:t xml:space="preserve">PENUTUP — </w:t>
      </w:r>
      <w:r w:rsidRPr="007D2188">
        <w:rPr>
          <w:rFonts w:ascii="Aptos Display" w:eastAsia="Arial" w:hAnsi="Aptos Display"/>
          <w:sz w:val="18"/>
        </w:rPr>
        <w:t>Sasaran tiga hari adalah demo yang utuh, bukan klaim bahwa seluruh fitur selesai. Tandai UI mock dan backend parsial dengan jujur, lalu lanjutkan backlog di modul dan kontrak yang sama tanpa membangun ulang fondasi.</w:t>
      </w:r>
    </w:p>
    <w:sectPr w:rsidR="00D055A5" w:rsidRPr="007D2188" w:rsidSect="00034616">
      <w:headerReference w:type="default" r:id="rId8"/>
      <w:footerReference w:type="default" r:id="rId9"/>
      <w:pgSz w:w="12240" w:h="15840"/>
      <w:pgMar w:top="893" w:right="1037" w:bottom="893"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D249" w14:textId="77777777" w:rsidR="000B014E" w:rsidRDefault="000B014E">
      <w:pPr>
        <w:spacing w:after="0" w:line="240" w:lineRule="auto"/>
      </w:pPr>
      <w:r>
        <w:separator/>
      </w:r>
    </w:p>
  </w:endnote>
  <w:endnote w:type="continuationSeparator" w:id="0">
    <w:p w14:paraId="6491343B" w14:textId="77777777" w:rsidR="000B014E" w:rsidRDefault="000B0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5412" w14:textId="77777777" w:rsidR="00D055A5" w:rsidRPr="007D2188" w:rsidRDefault="00000000">
    <w:pPr>
      <w:pStyle w:val="Footer"/>
      <w:jc w:val="center"/>
      <w:rPr>
        <w:lang w:val="it-IT"/>
      </w:rPr>
    </w:pPr>
    <w:r w:rsidRPr="007D2188">
      <w:rPr>
        <w:rFonts w:eastAsia="Arial"/>
        <w:color w:val="5B6570"/>
        <w:sz w:val="15"/>
        <w:lang w:val="it-IT"/>
      </w:rPr>
      <w:t xml:space="preserve">Dokumen kerja internal • Versi 1.0 • Halaman </w:t>
    </w:r>
    <w:r>
      <w:rPr>
        <w:rFonts w:eastAsia="Arial"/>
        <w:color w:val="5B6570"/>
        <w:sz w:val="15"/>
      </w:rPr>
      <w:fldChar w:fldCharType="begin"/>
    </w:r>
    <w:r w:rsidRPr="007D2188">
      <w:rPr>
        <w:rFonts w:eastAsia="Arial"/>
        <w:color w:val="5B6570"/>
        <w:sz w:val="15"/>
        <w:lang w:val="it-IT"/>
      </w:rPr>
      <w:instrText>PAGE</w:instrText>
    </w:r>
    <w:r w:rsidR="007D2188">
      <w:rPr>
        <w:rFonts w:eastAsia="Arial"/>
        <w:color w:val="5B6570"/>
        <w:sz w:val="15"/>
      </w:rPr>
      <w:fldChar w:fldCharType="separate"/>
    </w:r>
    <w:r w:rsidR="007D2188" w:rsidRPr="007D2188">
      <w:rPr>
        <w:rFonts w:eastAsia="Arial"/>
        <w:noProof/>
        <w:color w:val="5B6570"/>
        <w:sz w:val="15"/>
        <w:lang w:val="it-IT"/>
      </w:rPr>
      <w:t>1</w:t>
    </w:r>
    <w:r>
      <w:rPr>
        <w:rFonts w:eastAsia="Arial"/>
        <w:color w:val="5B6570"/>
        <w:sz w:val="15"/>
      </w:rPr>
      <w:fldChar w:fldCharType="end"/>
    </w:r>
    <w:r w:rsidRPr="007D2188">
      <w:rPr>
        <w:rFonts w:eastAsia="Arial"/>
        <w:color w:val="5B6570"/>
        <w:sz w:val="15"/>
        <w:lang w:val="it-IT"/>
      </w:rPr>
      <w:t xml:space="preserve"> dari </w:t>
    </w:r>
    <w:r>
      <w:rPr>
        <w:rFonts w:eastAsia="Arial"/>
        <w:color w:val="5B6570"/>
        <w:sz w:val="15"/>
      </w:rPr>
      <w:fldChar w:fldCharType="begin"/>
    </w:r>
    <w:r w:rsidRPr="007D2188">
      <w:rPr>
        <w:rFonts w:eastAsia="Arial"/>
        <w:color w:val="5B6570"/>
        <w:sz w:val="15"/>
        <w:lang w:val="it-IT"/>
      </w:rPr>
      <w:instrText>NUMPAGES</w:instrText>
    </w:r>
    <w:r w:rsidR="007D2188">
      <w:rPr>
        <w:rFonts w:eastAsia="Arial"/>
        <w:color w:val="5B6570"/>
        <w:sz w:val="15"/>
      </w:rPr>
      <w:fldChar w:fldCharType="separate"/>
    </w:r>
    <w:r w:rsidR="007D2188" w:rsidRPr="007D2188">
      <w:rPr>
        <w:rFonts w:eastAsia="Arial"/>
        <w:noProof/>
        <w:color w:val="5B6570"/>
        <w:sz w:val="15"/>
        <w:lang w:val="it-IT"/>
      </w:rPr>
      <w:t>2</w:t>
    </w:r>
    <w:r>
      <w:rPr>
        <w:rFonts w:eastAsia="Arial"/>
        <w:color w:val="5B657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3805E" w14:textId="77777777" w:rsidR="000B014E" w:rsidRDefault="000B014E">
      <w:pPr>
        <w:spacing w:after="0" w:line="240" w:lineRule="auto"/>
      </w:pPr>
      <w:r>
        <w:separator/>
      </w:r>
    </w:p>
  </w:footnote>
  <w:footnote w:type="continuationSeparator" w:id="0">
    <w:p w14:paraId="3DD2B68E" w14:textId="77777777" w:rsidR="000B014E" w:rsidRDefault="000B0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C4D4" w14:textId="77777777" w:rsidR="00D055A5" w:rsidRDefault="00000000">
    <w:pPr>
      <w:pStyle w:val="Header"/>
      <w:pBdr>
        <w:bottom w:val="single" w:sz="4" w:space="4" w:color="D8E0E7"/>
      </w:pBdr>
      <w:jc w:val="right"/>
    </w:pPr>
    <w:r>
      <w:rPr>
        <w:rFonts w:eastAsia="Arial"/>
        <w:b/>
        <w:color w:val="5B6570"/>
        <w:sz w:val="15"/>
      </w:rPr>
      <w:t xml:space="preserve">A-TAYLOR </w:t>
    </w:r>
    <w:proofErr w:type="gramStart"/>
    <w:r>
      <w:rPr>
        <w:rFonts w:eastAsia="Arial"/>
        <w:b/>
        <w:color w:val="5B6570"/>
        <w:sz w:val="15"/>
      </w:rPr>
      <w:t>KENDARI  |</w:t>
    </w:r>
    <w:proofErr w:type="gramEnd"/>
    <w:r>
      <w:rPr>
        <w:rFonts w:eastAsia="Arial"/>
        <w:b/>
        <w:color w:val="5B6570"/>
        <w:sz w:val="15"/>
      </w:rPr>
      <w:t xml:space="preserve">  CHECKLIST PENGERJAAN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202567">
    <w:abstractNumId w:val="8"/>
  </w:num>
  <w:num w:numId="2" w16cid:durableId="508445523">
    <w:abstractNumId w:val="6"/>
  </w:num>
  <w:num w:numId="3" w16cid:durableId="959461342">
    <w:abstractNumId w:val="5"/>
  </w:num>
  <w:num w:numId="4" w16cid:durableId="1674143507">
    <w:abstractNumId w:val="4"/>
  </w:num>
  <w:num w:numId="5" w16cid:durableId="2070688220">
    <w:abstractNumId w:val="7"/>
  </w:num>
  <w:num w:numId="6" w16cid:durableId="1929076966">
    <w:abstractNumId w:val="3"/>
  </w:num>
  <w:num w:numId="7" w16cid:durableId="1072780019">
    <w:abstractNumId w:val="2"/>
  </w:num>
  <w:num w:numId="8" w16cid:durableId="1766075521">
    <w:abstractNumId w:val="1"/>
  </w:num>
  <w:num w:numId="9" w16cid:durableId="67711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4E"/>
    <w:rsid w:val="0015074B"/>
    <w:rsid w:val="0029639D"/>
    <w:rsid w:val="00326F90"/>
    <w:rsid w:val="007D2188"/>
    <w:rsid w:val="00AA1D8D"/>
    <w:rsid w:val="00B47730"/>
    <w:rsid w:val="00C21C11"/>
    <w:rsid w:val="00CB0664"/>
    <w:rsid w:val="00D055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2E378"/>
  <w14:defaultImageDpi w14:val="300"/>
  <w15:docId w15:val="{6B58C4C4-B5E1-448E-8049-11E56604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F29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4716</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Pengerjaan Sistem A-taylor Kendari - Rencana 3 Hari</dc:title>
  <dc:subject>Checklist bertahap frontend menyeluruh dan backend awal</dc:subject>
  <dc:creator>OpenAI</dc:creator>
  <cp:keywords>A-taylor, checklist, OMS, Kanban, SPK, Executive Dashboard, vibe coding</cp:keywords>
  <dc:description>Dokumen kerja disusun berdasarkan dokumen acuan proyek yang diunggah.</dc:description>
  <cp:lastModifiedBy>MY ASUS</cp:lastModifiedBy>
  <cp:revision>2</cp:revision>
  <dcterms:created xsi:type="dcterms:W3CDTF">2013-12-23T23:15:00Z</dcterms:created>
  <dcterms:modified xsi:type="dcterms:W3CDTF">2026-10-15T17:12:00Z</dcterms:modified>
  <cp:category/>
</cp:coreProperties>
</file>